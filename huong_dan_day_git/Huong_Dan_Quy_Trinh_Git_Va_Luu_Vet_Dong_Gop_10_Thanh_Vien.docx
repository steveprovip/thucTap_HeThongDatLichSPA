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34"/>
        </w:rPr>
        <w:t>HƯỚNG DẪN QUY TRÌNH GIT WORKFLOW CHUẨN DOANH NGHIỆP</w:t>
        <w:br/>
        <w:t>&amp; KỸ THUẬT LƯU VẾT ĐÓNG GÓP CHO 10 THÀNH VIÊN</w:t>
        <w:br/>
      </w:r>
    </w:p>
    <w:p>
      <w:pPr>
        <w:spacing w:after="280"/>
        <w:jc w:val="center"/>
      </w:pPr>
      <w:r>
        <w:rPr>
          <w:rFonts w:ascii="Calibri" w:hAnsi="Calibri"/>
          <w:i/>
          <w:color w:val="64748B"/>
          <w:sz w:val="22"/>
        </w:rPr>
        <w:t>Dự án: Hệ Thống Đặt Lịch &amp; Quản Lý Vận Hành Salon - Spa</w:t>
        <w:br/>
        <w:t>Học phần: TTCS_T926_K2S3_N3 | Nhóm 3 (10 thành viên) | Tech Lead: Nguyễn Duy Linh</w:t>
      </w:r>
    </w:p>
    <w:tbl>
      <w:tblPr>
        <w:tblW w:type="auto" w:w="0"/>
        <w:jc w:val="center"/>
        <w:tblLayout w:type="fixed"/>
        <w:tblLook w:firstColumn="1" w:firstRow="1" w:lastColumn="0" w:lastRow="0" w:noHBand="0" w:noVBand="1" w:val="04A0"/>
      </w:tblPr>
      <w:tblGrid>
        <w:gridCol w:w="9360"/>
      </w:tblGrid>
      <w:tr>
        <w:tc>
          <w:tcPr>
            <w:tcW w:type="dxa" w:w="9648"/>
            <w:shd w:fill="F0FDF4"/>
            <w:tcMar>
              <w:top w:w="120" w:type="dxa"/>
              <w:bottom w:w="120" w:type="dxa"/>
              <w:left w:w="180" w:type="dxa"/>
              <w:right w:w="180" w:type="dxa"/>
            </w:tcMar>
            <w:tcBorders>
              <w:left w:val="single" w:sz="24" w:space="0" w:color="0D9488"/>
              <w:top w:val="none"/>
              <w:right w:val="none"/>
              <w:bottom w:val="none"/>
            </w:tcBorders>
          </w:tcPr>
          <w:p>
            <w:pPr>
              <w:spacing w:before="40" w:after="40"/>
            </w:pPr>
            <w:r>
              <w:rPr>
                <w:rFonts w:ascii="Calibri" w:hAnsi="Calibri"/>
                <w:b/>
                <w:color w:val="0D9488"/>
                <w:sz w:val="21"/>
              </w:rPr>
              <w:t xml:space="preserve">📌 MỤC TIÊU TÀI LIỆU: </w:t>
            </w:r>
            <w:r>
              <w:rPr>
                <w:rFonts w:ascii="Calibri" w:hAnsi="Calibri"/>
                <w:color w:val="1E293B"/>
                <w:sz w:val="20"/>
              </w:rPr>
              <w:t>Tài liệu này là quy chuẩn thực hành bắt buộc cho 10 thành viên Nhóm 3. Hướng dẫn chi tiết cách tạo nhánh, đặt tên commit, mở Pull Request và các kỹ thuật giúp Trưởng nhóm hỗ trợ/sửa code mà thành viên vẫn có 100% lịch sử đóng góp (commit xanh) trên GitHub để phục vụ đánh giá điểm thực tập.</w:t>
            </w:r>
          </w:p>
        </w:tc>
      </w:tr>
    </w:tbl>
    <w:p>
      <w:pPr>
        <w:spacing w:after="80"/>
      </w:pPr>
    </w:p>
    <w:p>
      <w:pPr>
        <w:pStyle w:val="Heading1"/>
        <w:spacing w:before="280" w:after="120"/>
      </w:pPr>
      <w:r>
        <w:rPr>
          <w:rFonts w:ascii="Calibri" w:hAnsi="Calibri"/>
          <w:color w:val="0D9488"/>
        </w:rPr>
        <w:t>PHẦN 1. QUY CHUẨN GIT FLOW CHUẨN DOANH NGHIỆP</w:t>
      </w:r>
    </w:p>
    <w:p>
      <w:pPr>
        <w:spacing w:after="80"/>
      </w:pPr>
      <w:r>
        <w:t>Mô hình phân nhánh của hệ thống được thiết lập theo chuẩn Git Flow kết hợp Pull Request:</w:t>
      </w:r>
    </w:p>
    <w:tbl>
      <w:tblPr>
        <w:tblW w:type="auto" w:w="0"/>
        <w:jc w:val="center"/>
        <w:tblLook w:firstColumn="1" w:firstRow="1" w:lastColumn="0" w:lastRow="0" w:noHBand="0" w:noVBand="1" w:val="04A0"/>
      </w:tblPr>
      <w:tblGrid>
        <w:gridCol w:w="2160"/>
        <w:gridCol w:w="2592"/>
        <w:gridCol w:w="4608"/>
      </w:tblGrid>
      <w:tr>
        <w:tc>
          <w:tcPr>
            <w:tcW w:type="dxa" w:w="3216"/>
            <w:shd w:fill="0D9488"/>
            <w:tcMar>
              <w:top w:w="100" w:type="dxa"/>
              <w:bottom w:w="100" w:type="dxa"/>
              <w:left w:w="100" w:type="dxa"/>
              <w:right w:w="100" w:type="dxa"/>
            </w:tcMar>
          </w:tcPr>
          <w:p>
            <w:pPr>
              <w:jc w:val="left"/>
            </w:pPr>
            <w:r>
              <w:rPr>
                <w:rFonts w:ascii="Calibri" w:hAnsi="Calibri"/>
                <w:b/>
                <w:color w:val="FFFFFF"/>
                <w:sz w:val="20"/>
              </w:rPr>
              <w:t>Nhánh</w:t>
            </w:r>
          </w:p>
        </w:tc>
        <w:tc>
          <w:tcPr>
            <w:tcW w:type="dxa" w:w="3216"/>
            <w:shd w:fill="0D9488"/>
            <w:tcMar>
              <w:top w:w="100" w:type="dxa"/>
              <w:bottom w:w="100" w:type="dxa"/>
              <w:left w:w="100" w:type="dxa"/>
              <w:right w:w="100" w:type="dxa"/>
            </w:tcMar>
          </w:tcPr>
          <w:p>
            <w:pPr>
              <w:jc w:val="left"/>
            </w:pPr>
            <w:r>
              <w:rPr>
                <w:rFonts w:ascii="Calibri" w:hAnsi="Calibri"/>
                <w:b/>
                <w:color w:val="FFFFFF"/>
                <w:sz w:val="20"/>
              </w:rPr>
              <w:t>Quyền Hạn</w:t>
            </w:r>
          </w:p>
        </w:tc>
        <w:tc>
          <w:tcPr>
            <w:tcW w:type="dxa" w:w="3216"/>
            <w:shd w:fill="0D9488"/>
            <w:tcMar>
              <w:top w:w="100" w:type="dxa"/>
              <w:bottom w:w="100" w:type="dxa"/>
              <w:left w:w="100" w:type="dxa"/>
              <w:right w:w="100" w:type="dxa"/>
            </w:tcMar>
          </w:tcPr>
          <w:p>
            <w:pPr>
              <w:jc w:val="left"/>
            </w:pPr>
            <w:r>
              <w:rPr>
                <w:rFonts w:ascii="Calibri" w:hAnsi="Calibri"/>
                <w:b/>
                <w:color w:val="FFFFFF"/>
                <w:sz w:val="20"/>
              </w:rPr>
              <w:t>Mục Đích &amp; Ý Nghĩa</w:t>
            </w:r>
          </w:p>
        </w:tc>
      </w:tr>
      <w:tr>
        <w:tc>
          <w:tcPr>
            <w:tcW w:type="dxa" w:w="2160"/>
            <w:shd w:fill="FFFFFF"/>
            <w:tcMar>
              <w:top w:w="80" w:type="dxa"/>
              <w:bottom w:w="80" w:type="dxa"/>
              <w:left w:w="100" w:type="dxa"/>
              <w:right w:w="100" w:type="dxa"/>
            </w:tcMar>
          </w:tcPr>
          <w:p>
            <w:r>
              <w:rPr>
                <w:rFonts w:ascii="Calibri" w:hAnsi="Calibri"/>
                <w:b/>
                <w:color w:val="0F172A"/>
                <w:sz w:val="19"/>
              </w:rPr>
              <w:t>main</w:t>
            </w:r>
          </w:p>
        </w:tc>
        <w:tc>
          <w:tcPr>
            <w:tcW w:type="dxa" w:w="2592"/>
            <w:shd w:fill="FFFFFF"/>
            <w:tcMar>
              <w:top w:w="80" w:type="dxa"/>
              <w:bottom w:w="80" w:type="dxa"/>
              <w:left w:w="100" w:type="dxa"/>
              <w:right w:w="100" w:type="dxa"/>
            </w:tcMar>
          </w:tcPr>
          <w:p>
            <w:r>
              <w:rPr>
                <w:rFonts w:ascii="Calibri" w:hAnsi="Calibri"/>
                <w:sz w:val="19"/>
              </w:rPr>
              <w:t>Chỉ Tech Lead merge</w:t>
            </w:r>
          </w:p>
        </w:tc>
        <w:tc>
          <w:tcPr>
            <w:tcW w:type="dxa" w:w="4608"/>
            <w:shd w:fill="FFFFFF"/>
            <w:tcMar>
              <w:top w:w="80" w:type="dxa"/>
              <w:bottom w:w="80" w:type="dxa"/>
              <w:left w:w="100" w:type="dxa"/>
              <w:right w:w="100" w:type="dxa"/>
            </w:tcMar>
          </w:tcPr>
          <w:p>
            <w:r>
              <w:rPr>
                <w:rFonts w:ascii="Calibri" w:hAnsi="Calibri"/>
                <w:sz w:val="19"/>
              </w:rPr>
              <w:t>Mã nguồn phát hành chính thức, sẵn sàng demo, đã qua nghiệm thu của Product Owner (Thầy Cấn Tuấn Anh). CẤM PUSH TRỰC TIẾP.</w:t>
            </w:r>
          </w:p>
        </w:tc>
      </w:tr>
      <w:tr>
        <w:tc>
          <w:tcPr>
            <w:tcW w:type="dxa" w:w="2160"/>
            <w:shd w:fill="F8FAFC"/>
            <w:tcMar>
              <w:top w:w="80" w:type="dxa"/>
              <w:bottom w:w="80" w:type="dxa"/>
              <w:left w:w="100" w:type="dxa"/>
              <w:right w:w="100" w:type="dxa"/>
            </w:tcMar>
          </w:tcPr>
          <w:p>
            <w:r>
              <w:rPr>
                <w:rFonts w:ascii="Calibri" w:hAnsi="Calibri"/>
                <w:b/>
                <w:color w:val="0F172A"/>
                <w:sz w:val="19"/>
              </w:rPr>
              <w:t>develop</w:t>
            </w:r>
          </w:p>
        </w:tc>
        <w:tc>
          <w:tcPr>
            <w:tcW w:type="dxa" w:w="2592"/>
            <w:shd w:fill="F8FAFC"/>
            <w:tcMar>
              <w:top w:w="80" w:type="dxa"/>
              <w:bottom w:w="80" w:type="dxa"/>
              <w:left w:w="100" w:type="dxa"/>
              <w:right w:w="100" w:type="dxa"/>
            </w:tcMar>
          </w:tcPr>
          <w:p>
            <w:r>
              <w:rPr>
                <w:rFonts w:ascii="Calibri" w:hAnsi="Calibri"/>
                <w:sz w:val="19"/>
              </w:rPr>
              <w:t>Tech Lead duyệt PR</w:t>
            </w:r>
          </w:p>
        </w:tc>
        <w:tc>
          <w:tcPr>
            <w:tcW w:type="dxa" w:w="4608"/>
            <w:shd w:fill="F8FAFC"/>
            <w:tcMar>
              <w:top w:w="80" w:type="dxa"/>
              <w:bottom w:w="80" w:type="dxa"/>
              <w:left w:w="100" w:type="dxa"/>
              <w:right w:w="100" w:type="dxa"/>
            </w:tcMar>
          </w:tcPr>
          <w:p>
            <w:r>
              <w:rPr>
                <w:rFonts w:ascii="Calibri" w:hAnsi="Calibri"/>
                <w:sz w:val="19"/>
              </w:rPr>
              <w:t>Nhánh tích hợp tính năng hàng ngày của cả nhóm. Mọi thành viên tạo Pull Request vào đây.</w:t>
            </w:r>
          </w:p>
        </w:tc>
      </w:tr>
      <w:tr>
        <w:tc>
          <w:tcPr>
            <w:tcW w:type="dxa" w:w="2160"/>
            <w:shd w:fill="FFFFFF"/>
            <w:tcMar>
              <w:top w:w="80" w:type="dxa"/>
              <w:bottom w:w="80" w:type="dxa"/>
              <w:left w:w="100" w:type="dxa"/>
              <w:right w:w="100" w:type="dxa"/>
            </w:tcMar>
          </w:tcPr>
          <w:p>
            <w:r>
              <w:rPr>
                <w:rFonts w:ascii="Calibri" w:hAnsi="Calibri"/>
                <w:b/>
                <w:color w:val="0F172A"/>
                <w:sz w:val="19"/>
              </w:rPr>
              <w:t>feature/...</w:t>
            </w:r>
          </w:p>
        </w:tc>
        <w:tc>
          <w:tcPr>
            <w:tcW w:type="dxa" w:w="2592"/>
            <w:shd w:fill="FFFFFF"/>
            <w:tcMar>
              <w:top w:w="80" w:type="dxa"/>
              <w:bottom w:w="80" w:type="dxa"/>
              <w:left w:w="100" w:type="dxa"/>
              <w:right w:w="100" w:type="dxa"/>
            </w:tcMar>
          </w:tcPr>
          <w:p>
            <w:r>
              <w:rPr>
                <w:rFonts w:ascii="Calibri" w:hAnsi="Calibri"/>
                <w:sz w:val="19"/>
              </w:rPr>
              <w:t>Thành viên phụ trách</w:t>
            </w:r>
          </w:p>
        </w:tc>
        <w:tc>
          <w:tcPr>
            <w:tcW w:type="dxa" w:w="4608"/>
            <w:shd w:fill="FFFFFF"/>
            <w:tcMar>
              <w:top w:w="80" w:type="dxa"/>
              <w:bottom w:w="80" w:type="dxa"/>
              <w:left w:w="100" w:type="dxa"/>
              <w:right w:w="100" w:type="dxa"/>
            </w:tcMar>
          </w:tcPr>
          <w:p>
            <w:r>
              <w:rPr>
                <w:rFonts w:ascii="Calibri" w:hAnsi="Calibri"/>
                <w:sz w:val="19"/>
              </w:rPr>
              <w:t>Nhánh phát triển tính năng mới theo từng User Story được giao.</w:t>
            </w:r>
          </w:p>
        </w:tc>
      </w:tr>
      <w:tr>
        <w:tc>
          <w:tcPr>
            <w:tcW w:type="dxa" w:w="2160"/>
            <w:shd w:fill="F8FAFC"/>
            <w:tcMar>
              <w:top w:w="80" w:type="dxa"/>
              <w:bottom w:w="80" w:type="dxa"/>
              <w:left w:w="100" w:type="dxa"/>
              <w:right w:w="100" w:type="dxa"/>
            </w:tcMar>
          </w:tcPr>
          <w:p>
            <w:r>
              <w:rPr>
                <w:rFonts w:ascii="Calibri" w:hAnsi="Calibri"/>
                <w:b/>
                <w:color w:val="0F172A"/>
                <w:sz w:val="19"/>
              </w:rPr>
              <w:t>docs/...</w:t>
            </w:r>
          </w:p>
        </w:tc>
        <w:tc>
          <w:tcPr>
            <w:tcW w:type="dxa" w:w="2592"/>
            <w:shd w:fill="F8FAFC"/>
            <w:tcMar>
              <w:top w:w="80" w:type="dxa"/>
              <w:bottom w:w="80" w:type="dxa"/>
              <w:left w:w="100" w:type="dxa"/>
              <w:right w:w="100" w:type="dxa"/>
            </w:tcMar>
          </w:tcPr>
          <w:p>
            <w:r>
              <w:rPr>
                <w:rFonts w:ascii="Calibri" w:hAnsi="Calibri"/>
                <w:sz w:val="19"/>
              </w:rPr>
              <w:t>Thành viên phụ trách</w:t>
            </w:r>
          </w:p>
        </w:tc>
        <w:tc>
          <w:tcPr>
            <w:tcW w:type="dxa" w:w="4608"/>
            <w:shd w:fill="F8FAFC"/>
            <w:tcMar>
              <w:top w:w="80" w:type="dxa"/>
              <w:bottom w:w="80" w:type="dxa"/>
              <w:left w:w="100" w:type="dxa"/>
              <w:right w:w="100" w:type="dxa"/>
            </w:tcMar>
          </w:tcPr>
          <w:p>
            <w:r>
              <w:rPr>
                <w:rFonts w:ascii="Calibri" w:hAnsi="Calibri"/>
                <w:sz w:val="19"/>
              </w:rPr>
              <w:t>Nhánh viết báo cáo Word, slide, khảo sát, tài liệu API.</w:t>
            </w:r>
          </w:p>
        </w:tc>
      </w:tr>
      <w:tr>
        <w:tc>
          <w:tcPr>
            <w:tcW w:type="dxa" w:w="2160"/>
            <w:shd w:fill="FFFFFF"/>
            <w:tcMar>
              <w:top w:w="80" w:type="dxa"/>
              <w:bottom w:w="80" w:type="dxa"/>
              <w:left w:w="100" w:type="dxa"/>
              <w:right w:w="100" w:type="dxa"/>
            </w:tcMar>
          </w:tcPr>
          <w:p>
            <w:r>
              <w:rPr>
                <w:rFonts w:ascii="Calibri" w:hAnsi="Calibri"/>
                <w:b/>
                <w:color w:val="0F172A"/>
                <w:sz w:val="19"/>
              </w:rPr>
              <w:t>test/...</w:t>
            </w:r>
          </w:p>
        </w:tc>
        <w:tc>
          <w:tcPr>
            <w:tcW w:type="dxa" w:w="2592"/>
            <w:shd w:fill="FFFFFF"/>
            <w:tcMar>
              <w:top w:w="80" w:type="dxa"/>
              <w:bottom w:w="80" w:type="dxa"/>
              <w:left w:w="100" w:type="dxa"/>
              <w:right w:w="100" w:type="dxa"/>
            </w:tcMar>
          </w:tcPr>
          <w:p>
            <w:r>
              <w:rPr>
                <w:rFonts w:ascii="Calibri" w:hAnsi="Calibri"/>
                <w:sz w:val="19"/>
              </w:rPr>
              <w:t>Tester phụ trách</w:t>
            </w:r>
          </w:p>
        </w:tc>
        <w:tc>
          <w:tcPr>
            <w:tcW w:type="dxa" w:w="4608"/>
            <w:shd w:fill="FFFFFF"/>
            <w:tcMar>
              <w:top w:w="80" w:type="dxa"/>
              <w:bottom w:w="80" w:type="dxa"/>
              <w:left w:w="100" w:type="dxa"/>
              <w:right w:w="100" w:type="dxa"/>
            </w:tcMar>
          </w:tcPr>
          <w:p>
            <w:r>
              <w:rPr>
                <w:rFonts w:ascii="Calibri" w:hAnsi="Calibri"/>
                <w:sz w:val="19"/>
              </w:rPr>
              <w:t>Nhánh viết kịch bản nghiệm thu, bảng Test Cases kiểm thử.</w:t>
            </w:r>
          </w:p>
        </w:tc>
      </w:tr>
    </w:tbl>
    <w:p>
      <w:pPr>
        <w:spacing w:after="120"/>
      </w:pPr>
    </w:p>
    <w:p>
      <w:pPr>
        <w:pStyle w:val="Heading2"/>
        <w:spacing w:before="200" w:after="80"/>
      </w:pPr>
      <w:r>
        <w:rPr>
          <w:rFonts w:ascii="Calibri" w:hAnsi="Calibri"/>
          <w:color w:val="1E293B"/>
        </w:rPr>
        <w:t>1.1. Quy Chuẩn Đặt Tên Commit (Conventional Commits)</w:t>
      </w:r>
    </w:p>
    <w:p>
      <w:pPr>
        <w:spacing w:after="40"/>
      </w:pPr>
      <w:r>
        <w:t>Cú pháp bắt buộc cho mọi commit:</w:t>
      </w:r>
    </w:p>
    <w:tbl>
      <w:tblPr>
        <w:tblW w:type="auto" w:w="0"/>
        <w:jc w:val="center"/>
        <w:tblLayout w:type="fixed"/>
        <w:tblLook w:firstColumn="1" w:firstRow="1" w:lastColumn="0" w:lastRow="0" w:noHBand="0" w:noVBand="1" w:val="04A0"/>
      </w:tblPr>
      <w:tblGrid>
        <w:gridCol w:w="9360"/>
      </w:tblGrid>
      <w:tr>
        <w:tc>
          <w:tcPr>
            <w:tcW w:type="dxa" w:w="9648"/>
            <w:shd w:fill="1E293B"/>
            <w:tcMar>
              <w:top w:w="100" w:type="dxa"/>
              <w:bottom w:w="100" w:type="dxa"/>
              <w:left w:w="150" w:type="dxa"/>
              <w:right w:w="150" w:type="dxa"/>
            </w:tcMar>
          </w:tcPr>
          <w:p>
            <w:pPr>
              <w:spacing w:before="40" w:after="40" w:line="276" w:lineRule="auto"/>
            </w:pPr>
            <w:r>
              <w:rPr>
                <w:rFonts w:ascii="Consolas" w:hAnsi="Consolas"/>
                <w:color w:val="F1F5F9"/>
                <w:sz w:val="19"/>
              </w:rPr>
              <w:t>&lt;tiền_tố&gt;(&lt;phạm_vi&gt;): &lt;mô tả ngắn gọn nội dung đã làm&gt;</w:t>
              <w:br/>
              <w:br/>
              <w:t>Ví dụ:</w:t>
              <w:br/>
              <w:t>feat(booking): hoan thien giao dien chon thoi gian va dich vu</w:t>
              <w:br/>
              <w:t>fix(auth): sua loi token expire 401 khong tu refresh</w:t>
              <w:br/>
              <w:t>docs(report): cap nhat chuong 2 khao sat thuc trang</w:t>
              <w:br/>
              <w:t>test(qa): bo sung 20 test case kiem thu phan quyen 5 vai tro</w:t>
            </w:r>
          </w:p>
        </w:tc>
      </w:tr>
    </w:tbl>
    <w:p>
      <w:pPr>
        <w:spacing w:after="80"/>
      </w:pPr>
    </w:p>
    <w:p>
      <w:pPr>
        <w:pStyle w:val="Heading2"/>
        <w:spacing w:before="200" w:after="80"/>
      </w:pPr>
      <w:r>
        <w:rPr>
          <w:rFonts w:ascii="Calibri" w:hAnsi="Calibri"/>
          <w:color w:val="1E293B"/>
        </w:rPr>
        <w:t>1.2. Quy Trình 5 Bước Làm Việc Hằng Ngày Của Thành Viên</w:t>
      </w:r>
    </w:p>
    <w:p>
      <w:pPr>
        <w:spacing w:line="288" w:lineRule="auto" w:after="200"/>
      </w:pPr>
      <w:r>
        <w:rPr>
          <w:rFonts w:ascii="Calibri" w:hAnsi="Calibri"/>
          <w:sz w:val="20"/>
        </w:rPr>
        <w:t>• Bước 1 - Cập nhật code mới nhất: Trước khi làm việc, luôn chạy `git checkout develop` và `git pull origin develop`.</w:t>
        <w:br/>
        <w:t>• Bước 2 - Tạo nhánh riêng: Chạy `git checkout -b &lt;tên_nhánh_của_bạn&gt;` từ develop.</w:t>
        <w:br/>
        <w:t>• Bước 3 - Thực hiện công việc: Code hoặc viết tài liệu, kiểm tra không lỗi (`npm run lint`, `npm run build`).</w:t>
        <w:br/>
        <w:t>• Bước 4 - Commit &amp; Push: Chạy `git add .` -&gt; `git commit -m "..."` -&gt; `git push -u origin &lt;tên_nhánh&gt;`.</w:t>
        <w:br/>
        <w:t>• Bước 5 - Mở Pull Request: Lên GitHub, bấm Create Pull Request từ nhánh của bạn vào `develop`, gắn reviewer là @steveprovip.</w:t>
      </w:r>
    </w:p>
    <w:p>
      <w:pPr>
        <w:pStyle w:val="Heading1"/>
        <w:spacing w:before="320" w:after="120"/>
      </w:pPr>
      <w:r>
        <w:rPr>
          <w:rFonts w:ascii="Calibri" w:hAnsi="Calibri"/>
          <w:color w:val="0D9488"/>
        </w:rPr>
        <w:t>PHẦN 2. HƯỚNG DẪN CHI TIẾT CHO TỪNG THÀNH VIÊN (10 THÀNH VIÊN)</w:t>
      </w:r>
    </w:p>
    <w:p>
      <w:pPr>
        <w:spacing w:after="120"/>
      </w:pPr>
      <w:r>
        <w:t>Căn cứ theo Bảng 2.5 và Bảng 2.6 trong Báo Cáo Thực Tập chính thức, dưới đây là bảng ma trận phân công và hướng dẫn từng bước kèm tập lệnh Git cụ thể cho từng cá nhân:</w:t>
      </w:r>
    </w:p>
    <w:tbl>
      <w:tblPr>
        <w:tblW w:type="auto" w:w="0"/>
        <w:jc w:val="center"/>
        <w:tblLook w:firstColumn="1" w:firstRow="1" w:lastColumn="0" w:lastRow="0" w:noHBand="0" w:noVBand="1" w:val="04A0"/>
      </w:tblPr>
      <w:tblGrid>
        <w:gridCol w:w="720"/>
        <w:gridCol w:w="2016"/>
        <w:gridCol w:w="1728"/>
        <w:gridCol w:w="2592"/>
        <w:gridCol w:w="2304"/>
      </w:tblGrid>
      <w:tr>
        <w:tc>
          <w:tcPr>
            <w:tcW w:type="dxa" w:w="1930"/>
            <w:shd w:fill="0D9488"/>
            <w:tcMar>
              <w:top w:w="100" w:type="dxa"/>
              <w:bottom w:w="100" w:type="dxa"/>
              <w:left w:w="80" w:type="dxa"/>
              <w:right w:w="80" w:type="dxa"/>
            </w:tcMar>
          </w:tcPr>
          <w:p>
            <w:pPr>
              <w:jc w:val="center"/>
            </w:pPr>
            <w:r>
              <w:rPr>
                <w:rFonts w:ascii="Calibri" w:hAnsi="Calibri"/>
                <w:b/>
                <w:color w:val="FFFFFF"/>
                <w:sz w:val="19"/>
              </w:rPr>
              <w:t>STT</w:t>
            </w:r>
          </w:p>
        </w:tc>
        <w:tc>
          <w:tcPr>
            <w:tcW w:type="dxa" w:w="1930"/>
            <w:shd w:fill="0D9488"/>
            <w:tcMar>
              <w:top w:w="100" w:type="dxa"/>
              <w:bottom w:w="100" w:type="dxa"/>
              <w:left w:w="80" w:type="dxa"/>
              <w:right w:w="80" w:type="dxa"/>
            </w:tcMar>
          </w:tcPr>
          <w:p>
            <w:pPr>
              <w:jc w:val="left"/>
            </w:pPr>
            <w:r>
              <w:rPr>
                <w:rFonts w:ascii="Calibri" w:hAnsi="Calibri"/>
                <w:b/>
                <w:color w:val="FFFFFF"/>
                <w:sz w:val="19"/>
              </w:rPr>
              <w:t>Họ và Tên</w:t>
            </w:r>
          </w:p>
        </w:tc>
        <w:tc>
          <w:tcPr>
            <w:tcW w:type="dxa" w:w="1930"/>
            <w:shd w:fill="0D9488"/>
            <w:tcMar>
              <w:top w:w="100" w:type="dxa"/>
              <w:bottom w:w="100" w:type="dxa"/>
              <w:left w:w="80" w:type="dxa"/>
              <w:right w:w="80" w:type="dxa"/>
            </w:tcMar>
          </w:tcPr>
          <w:p>
            <w:pPr>
              <w:jc w:val="left"/>
            </w:pPr>
            <w:r>
              <w:rPr>
                <w:rFonts w:ascii="Calibri" w:hAnsi="Calibri"/>
                <w:b/>
                <w:color w:val="FFFFFF"/>
                <w:sz w:val="19"/>
              </w:rPr>
              <w:t>Vai Trò</w:t>
            </w:r>
          </w:p>
        </w:tc>
        <w:tc>
          <w:tcPr>
            <w:tcW w:type="dxa" w:w="1930"/>
            <w:shd w:fill="0D9488"/>
            <w:tcMar>
              <w:top w:w="100" w:type="dxa"/>
              <w:bottom w:w="100" w:type="dxa"/>
              <w:left w:w="80" w:type="dxa"/>
              <w:right w:w="80" w:type="dxa"/>
            </w:tcMar>
          </w:tcPr>
          <w:p>
            <w:pPr>
              <w:jc w:val="left"/>
            </w:pPr>
            <w:r>
              <w:rPr>
                <w:rFonts w:ascii="Calibri" w:hAnsi="Calibri"/>
                <w:b/>
                <w:color w:val="FFFFFF"/>
                <w:sz w:val="19"/>
              </w:rPr>
              <w:t>Tên Nhánh Quy Định</w:t>
            </w:r>
          </w:p>
        </w:tc>
        <w:tc>
          <w:tcPr>
            <w:tcW w:type="dxa" w:w="1930"/>
            <w:shd w:fill="0D9488"/>
            <w:tcMar>
              <w:top w:w="100" w:type="dxa"/>
              <w:bottom w:w="100" w:type="dxa"/>
              <w:left w:w="80" w:type="dxa"/>
              <w:right w:w="80" w:type="dxa"/>
            </w:tcMar>
          </w:tcPr>
          <w:p>
            <w:pPr>
              <w:jc w:val="left"/>
            </w:pPr>
            <w:r>
              <w:rPr>
                <w:rFonts w:ascii="Calibri" w:hAnsi="Calibri"/>
                <w:b/>
                <w:color w:val="FFFFFF"/>
                <w:sz w:val="19"/>
              </w:rPr>
              <w:t>Thư Mục Phụ Trách</w:t>
            </w:r>
          </w:p>
        </w:tc>
      </w:tr>
      <w:tr>
        <w:tc>
          <w:tcPr>
            <w:tcW w:type="dxa" w:w="720"/>
            <w:shd w:fill="FFFFFF"/>
            <w:tcMar>
              <w:top w:w="70" w:type="dxa"/>
              <w:bottom w:w="70" w:type="dxa"/>
              <w:left w:w="80" w:type="dxa"/>
              <w:right w:w="80" w:type="dxa"/>
            </w:tcMar>
          </w:tcPr>
          <w:p>
            <w:pPr>
              <w:jc w:val="center"/>
            </w:pPr>
            <w:r>
              <w:rPr>
                <w:rFonts w:ascii="Calibri" w:hAnsi="Calibri"/>
                <w:sz w:val="18"/>
              </w:rPr>
              <w:t>1</w:t>
            </w:r>
          </w:p>
        </w:tc>
        <w:tc>
          <w:tcPr>
            <w:tcW w:type="dxa" w:w="2016"/>
            <w:shd w:fill="FFFFFF"/>
            <w:tcMar>
              <w:top w:w="70" w:type="dxa"/>
              <w:bottom w:w="70" w:type="dxa"/>
              <w:left w:w="80" w:type="dxa"/>
              <w:right w:w="80" w:type="dxa"/>
            </w:tcMar>
          </w:tcPr>
          <w:p>
            <w:r>
              <w:rPr>
                <w:rFonts w:ascii="Calibri" w:hAnsi="Calibri"/>
                <w:b/>
                <w:sz w:val="18"/>
              </w:rPr>
              <w:t>Nguyễn Duy Linh</w:t>
            </w:r>
          </w:p>
        </w:tc>
        <w:tc>
          <w:tcPr>
            <w:tcW w:type="dxa" w:w="1728"/>
            <w:shd w:fill="FFFFFF"/>
            <w:tcMar>
              <w:top w:w="70" w:type="dxa"/>
              <w:bottom w:w="70" w:type="dxa"/>
              <w:left w:w="80" w:type="dxa"/>
              <w:right w:w="80" w:type="dxa"/>
            </w:tcMar>
          </w:tcPr>
          <w:p>
            <w:r>
              <w:rPr>
                <w:rFonts w:ascii="Calibri" w:hAnsi="Calibri"/>
                <w:sz w:val="18"/>
              </w:rPr>
              <w:t>Tech Lead (Trưởng nhóm)</w:t>
            </w:r>
          </w:p>
        </w:tc>
        <w:tc>
          <w:tcPr>
            <w:tcW w:type="dxa" w:w="2592"/>
            <w:shd w:fill="FFFFFF"/>
            <w:tcMar>
              <w:top w:w="70" w:type="dxa"/>
              <w:bottom w:w="70" w:type="dxa"/>
              <w:left w:w="80" w:type="dxa"/>
              <w:right w:w="80" w:type="dxa"/>
            </w:tcMar>
          </w:tcPr>
          <w:p>
            <w:r>
              <w:rPr>
                <w:rFonts w:ascii="Calibri" w:hAnsi="Calibri"/>
                <w:sz w:val="18"/>
              </w:rPr>
              <w:t>main, develop</w:t>
            </w:r>
          </w:p>
        </w:tc>
        <w:tc>
          <w:tcPr>
            <w:tcW w:type="dxa" w:w="2304"/>
            <w:shd w:fill="FFFFFF"/>
            <w:tcMar>
              <w:top w:w="70" w:type="dxa"/>
              <w:bottom w:w="70" w:type="dxa"/>
              <w:left w:w="80" w:type="dxa"/>
              <w:right w:w="80" w:type="dxa"/>
            </w:tcMar>
          </w:tcPr>
          <w:p>
            <w:r>
              <w:rPr>
                <w:rFonts w:ascii="Calibri" w:hAnsi="Calibri"/>
                <w:sz w:val="18"/>
              </w:rPr>
              <w:t>backend/, database/, architecture</w:t>
            </w:r>
          </w:p>
        </w:tc>
      </w:tr>
      <w:tr>
        <w:tc>
          <w:tcPr>
            <w:tcW w:type="dxa" w:w="720"/>
            <w:shd w:fill="F8FAFC"/>
            <w:tcMar>
              <w:top w:w="70" w:type="dxa"/>
              <w:bottom w:w="70" w:type="dxa"/>
              <w:left w:w="80" w:type="dxa"/>
              <w:right w:w="80" w:type="dxa"/>
            </w:tcMar>
          </w:tcPr>
          <w:p>
            <w:pPr>
              <w:jc w:val="center"/>
            </w:pPr>
            <w:r>
              <w:rPr>
                <w:rFonts w:ascii="Calibri" w:hAnsi="Calibri"/>
                <w:sz w:val="18"/>
              </w:rPr>
              <w:t>2</w:t>
            </w:r>
          </w:p>
        </w:tc>
        <w:tc>
          <w:tcPr>
            <w:tcW w:type="dxa" w:w="2016"/>
            <w:shd w:fill="F8FAFC"/>
            <w:tcMar>
              <w:top w:w="70" w:type="dxa"/>
              <w:bottom w:w="70" w:type="dxa"/>
              <w:left w:w="80" w:type="dxa"/>
              <w:right w:w="80" w:type="dxa"/>
            </w:tcMar>
          </w:tcPr>
          <w:p>
            <w:r>
              <w:rPr>
                <w:rFonts w:ascii="Calibri" w:hAnsi="Calibri"/>
                <w:b/>
                <w:sz w:val="18"/>
              </w:rPr>
              <w:t>Lê Thị Phương Linh</w:t>
            </w:r>
          </w:p>
        </w:tc>
        <w:tc>
          <w:tcPr>
            <w:tcW w:type="dxa" w:w="1728"/>
            <w:shd w:fill="F8FAFC"/>
            <w:tcMar>
              <w:top w:w="70" w:type="dxa"/>
              <w:bottom w:w="70" w:type="dxa"/>
              <w:left w:w="80" w:type="dxa"/>
              <w:right w:w="80" w:type="dxa"/>
            </w:tcMar>
          </w:tcPr>
          <w:p>
            <w:r>
              <w:rPr>
                <w:rFonts w:ascii="Calibri" w:hAnsi="Calibri"/>
                <w:sz w:val="18"/>
              </w:rPr>
              <w:t>Phó nhóm · Tài liệu</w:t>
            </w:r>
          </w:p>
        </w:tc>
        <w:tc>
          <w:tcPr>
            <w:tcW w:type="dxa" w:w="2592"/>
            <w:shd w:fill="F8FAFC"/>
            <w:tcMar>
              <w:top w:w="70" w:type="dxa"/>
              <w:bottom w:w="70" w:type="dxa"/>
              <w:left w:w="80" w:type="dxa"/>
              <w:right w:w="80" w:type="dxa"/>
            </w:tcMar>
          </w:tcPr>
          <w:p>
            <w:r>
              <w:rPr>
                <w:rFonts w:ascii="Calibri" w:hAnsi="Calibri"/>
                <w:sz w:val="18"/>
              </w:rPr>
              <w:t>docs/phuonglinh-scrum-report</w:t>
            </w:r>
          </w:p>
        </w:tc>
        <w:tc>
          <w:tcPr>
            <w:tcW w:type="dxa" w:w="2304"/>
            <w:shd w:fill="F8FAFC"/>
            <w:tcMar>
              <w:top w:w="70" w:type="dxa"/>
              <w:bottom w:w="70" w:type="dxa"/>
              <w:left w:w="80" w:type="dxa"/>
              <w:right w:w="80" w:type="dxa"/>
            </w:tcMar>
          </w:tcPr>
          <w:p>
            <w:r>
              <w:rPr>
                <w:rFonts w:ascii="Calibri" w:hAnsi="Calibri"/>
                <w:sz w:val="18"/>
              </w:rPr>
              <w:t>docs/report/, quy trình Scrum, theo dõi Point</w:t>
            </w:r>
          </w:p>
        </w:tc>
      </w:tr>
      <w:tr>
        <w:tc>
          <w:tcPr>
            <w:tcW w:type="dxa" w:w="720"/>
            <w:shd w:fill="FFFFFF"/>
            <w:tcMar>
              <w:top w:w="70" w:type="dxa"/>
              <w:bottom w:w="70" w:type="dxa"/>
              <w:left w:w="80" w:type="dxa"/>
              <w:right w:w="80" w:type="dxa"/>
            </w:tcMar>
          </w:tcPr>
          <w:p>
            <w:pPr>
              <w:jc w:val="center"/>
            </w:pPr>
            <w:r>
              <w:rPr>
                <w:rFonts w:ascii="Calibri" w:hAnsi="Calibri"/>
                <w:sz w:val="18"/>
              </w:rPr>
              <w:t>3</w:t>
            </w:r>
          </w:p>
        </w:tc>
        <w:tc>
          <w:tcPr>
            <w:tcW w:type="dxa" w:w="2016"/>
            <w:shd w:fill="FFFFFF"/>
            <w:tcMar>
              <w:top w:w="70" w:type="dxa"/>
              <w:bottom w:w="70" w:type="dxa"/>
              <w:left w:w="80" w:type="dxa"/>
              <w:right w:w="80" w:type="dxa"/>
            </w:tcMar>
          </w:tcPr>
          <w:p>
            <w:r>
              <w:rPr>
                <w:rFonts w:ascii="Calibri" w:hAnsi="Calibri"/>
                <w:b/>
                <w:sz w:val="18"/>
              </w:rPr>
              <w:t>Trương Quốc Khánh</w:t>
            </w:r>
          </w:p>
        </w:tc>
        <w:tc>
          <w:tcPr>
            <w:tcW w:type="dxa" w:w="1728"/>
            <w:shd w:fill="FFFFFF"/>
            <w:tcMar>
              <w:top w:w="70" w:type="dxa"/>
              <w:bottom w:w="70" w:type="dxa"/>
              <w:left w:w="80" w:type="dxa"/>
              <w:right w:w="80" w:type="dxa"/>
            </w:tcMar>
          </w:tcPr>
          <w:p>
            <w:r>
              <w:rPr>
                <w:rFonts w:ascii="Calibri" w:hAnsi="Calibri"/>
                <w:sz w:val="18"/>
              </w:rPr>
              <w:t>QA · Test Lead</w:t>
            </w:r>
          </w:p>
        </w:tc>
        <w:tc>
          <w:tcPr>
            <w:tcW w:type="dxa" w:w="2592"/>
            <w:shd w:fill="FFFFFF"/>
            <w:tcMar>
              <w:top w:w="70" w:type="dxa"/>
              <w:bottom w:w="70" w:type="dxa"/>
              <w:left w:w="80" w:type="dxa"/>
              <w:right w:w="80" w:type="dxa"/>
            </w:tcMar>
          </w:tcPr>
          <w:p>
            <w:r>
              <w:rPr>
                <w:rFonts w:ascii="Calibri" w:hAnsi="Calibri"/>
                <w:sz w:val="18"/>
              </w:rPr>
              <w:t>test/quockhanh-qa-acceptance</w:t>
            </w:r>
          </w:p>
        </w:tc>
        <w:tc>
          <w:tcPr>
            <w:tcW w:type="dxa" w:w="2304"/>
            <w:shd w:fill="FFFFFF"/>
            <w:tcMar>
              <w:top w:w="70" w:type="dxa"/>
              <w:bottom w:w="70" w:type="dxa"/>
              <w:left w:w="80" w:type="dxa"/>
              <w:right w:w="80" w:type="dxa"/>
            </w:tcMar>
          </w:tcPr>
          <w:p>
            <w:r>
              <w:rPr>
                <w:rFonts w:ascii="Calibri" w:hAnsi="Calibri"/>
                <w:sz w:val="18"/>
              </w:rPr>
              <w:t>docs/DEMO-SCRIPT.md, docs/BACKLOG-MAPPING.md</w:t>
            </w:r>
          </w:p>
        </w:tc>
      </w:tr>
      <w:tr>
        <w:tc>
          <w:tcPr>
            <w:tcW w:type="dxa" w:w="720"/>
            <w:shd w:fill="F8FAFC"/>
            <w:tcMar>
              <w:top w:w="70" w:type="dxa"/>
              <w:bottom w:w="70" w:type="dxa"/>
              <w:left w:w="80" w:type="dxa"/>
              <w:right w:w="80" w:type="dxa"/>
            </w:tcMar>
          </w:tcPr>
          <w:p>
            <w:pPr>
              <w:jc w:val="center"/>
            </w:pPr>
            <w:r>
              <w:rPr>
                <w:rFonts w:ascii="Calibri" w:hAnsi="Calibri"/>
                <w:sz w:val="18"/>
              </w:rPr>
              <w:t>4</w:t>
            </w:r>
          </w:p>
        </w:tc>
        <w:tc>
          <w:tcPr>
            <w:tcW w:type="dxa" w:w="2016"/>
            <w:shd w:fill="F8FAFC"/>
            <w:tcMar>
              <w:top w:w="70" w:type="dxa"/>
              <w:bottom w:w="70" w:type="dxa"/>
              <w:left w:w="80" w:type="dxa"/>
              <w:right w:w="80" w:type="dxa"/>
            </w:tcMar>
          </w:tcPr>
          <w:p>
            <w:r>
              <w:rPr>
                <w:rFonts w:ascii="Calibri" w:hAnsi="Calibri"/>
                <w:b/>
                <w:sz w:val="18"/>
              </w:rPr>
              <w:t>Nguyễn Nam Khánh</w:t>
            </w:r>
          </w:p>
        </w:tc>
        <w:tc>
          <w:tcPr>
            <w:tcW w:type="dxa" w:w="1728"/>
            <w:shd w:fill="F8FAFC"/>
            <w:tcMar>
              <w:top w:w="70" w:type="dxa"/>
              <w:bottom w:w="70" w:type="dxa"/>
              <w:left w:w="80" w:type="dxa"/>
              <w:right w:w="80" w:type="dxa"/>
            </w:tcMar>
          </w:tcPr>
          <w:p>
            <w:r>
              <w:rPr>
                <w:rFonts w:ascii="Calibri" w:hAnsi="Calibri"/>
                <w:sz w:val="18"/>
              </w:rPr>
              <w:t>Dev Frontend (Khách)</w:t>
            </w:r>
          </w:p>
        </w:tc>
        <w:tc>
          <w:tcPr>
            <w:tcW w:type="dxa" w:w="2592"/>
            <w:shd w:fill="F8FAFC"/>
            <w:tcMar>
              <w:top w:w="70" w:type="dxa"/>
              <w:bottom w:w="70" w:type="dxa"/>
              <w:left w:w="80" w:type="dxa"/>
              <w:right w:w="80" w:type="dxa"/>
            </w:tcMar>
          </w:tcPr>
          <w:p>
            <w:r>
              <w:rPr>
                <w:rFonts w:ascii="Calibri" w:hAnsi="Calibri"/>
                <w:sz w:val="18"/>
              </w:rPr>
              <w:t>feature/namkhanh-public-booking</w:t>
            </w:r>
          </w:p>
        </w:tc>
        <w:tc>
          <w:tcPr>
            <w:tcW w:type="dxa" w:w="2304"/>
            <w:shd w:fill="F8FAFC"/>
            <w:tcMar>
              <w:top w:w="70" w:type="dxa"/>
              <w:bottom w:w="70" w:type="dxa"/>
              <w:left w:w="80" w:type="dxa"/>
              <w:right w:w="80" w:type="dxa"/>
            </w:tcMar>
          </w:tcPr>
          <w:p>
            <w:r>
              <w:rPr>
                <w:rFonts w:ascii="Calibri" w:hAnsi="Calibri"/>
                <w:sz w:val="18"/>
              </w:rPr>
              <w:t>frontend/src/pages/public/ (Home, Booking, Lookup)</w:t>
            </w:r>
          </w:p>
        </w:tc>
      </w:tr>
      <w:tr>
        <w:tc>
          <w:tcPr>
            <w:tcW w:type="dxa" w:w="720"/>
            <w:shd w:fill="FFFFFF"/>
            <w:tcMar>
              <w:top w:w="70" w:type="dxa"/>
              <w:bottom w:w="70" w:type="dxa"/>
              <w:left w:w="80" w:type="dxa"/>
              <w:right w:w="80" w:type="dxa"/>
            </w:tcMar>
          </w:tcPr>
          <w:p>
            <w:pPr>
              <w:jc w:val="center"/>
            </w:pPr>
            <w:r>
              <w:rPr>
                <w:rFonts w:ascii="Calibri" w:hAnsi="Calibri"/>
                <w:sz w:val="18"/>
              </w:rPr>
              <w:t>5</w:t>
            </w:r>
          </w:p>
        </w:tc>
        <w:tc>
          <w:tcPr>
            <w:tcW w:type="dxa" w:w="2016"/>
            <w:shd w:fill="FFFFFF"/>
            <w:tcMar>
              <w:top w:w="70" w:type="dxa"/>
              <w:bottom w:w="70" w:type="dxa"/>
              <w:left w:w="80" w:type="dxa"/>
              <w:right w:w="80" w:type="dxa"/>
            </w:tcMar>
          </w:tcPr>
          <w:p>
            <w:r>
              <w:rPr>
                <w:rFonts w:ascii="Calibri" w:hAnsi="Calibri"/>
                <w:b/>
                <w:sz w:val="18"/>
              </w:rPr>
              <w:t>Bùi Quang Minh</w:t>
            </w:r>
          </w:p>
        </w:tc>
        <w:tc>
          <w:tcPr>
            <w:tcW w:type="dxa" w:w="1728"/>
            <w:shd w:fill="FFFFFF"/>
            <w:tcMar>
              <w:top w:w="70" w:type="dxa"/>
              <w:bottom w:w="70" w:type="dxa"/>
              <w:left w:w="80" w:type="dxa"/>
              <w:right w:w="80" w:type="dxa"/>
            </w:tcMar>
          </w:tcPr>
          <w:p>
            <w:r>
              <w:rPr>
                <w:rFonts w:ascii="Calibri" w:hAnsi="Calibri"/>
                <w:sz w:val="18"/>
              </w:rPr>
              <w:t>Dev Frontend (Quản trị)</w:t>
            </w:r>
          </w:p>
        </w:tc>
        <w:tc>
          <w:tcPr>
            <w:tcW w:type="dxa" w:w="2592"/>
            <w:shd w:fill="FFFFFF"/>
            <w:tcMar>
              <w:top w:w="70" w:type="dxa"/>
              <w:bottom w:w="70" w:type="dxa"/>
              <w:left w:w="80" w:type="dxa"/>
              <w:right w:w="80" w:type="dxa"/>
            </w:tcMar>
          </w:tcPr>
          <w:p>
            <w:r>
              <w:rPr>
                <w:rFonts w:ascii="Calibri" w:hAnsi="Calibri"/>
                <w:sz w:val="18"/>
              </w:rPr>
              <w:t>feature/quangminh-admin-portal</w:t>
            </w:r>
          </w:p>
        </w:tc>
        <w:tc>
          <w:tcPr>
            <w:tcW w:type="dxa" w:w="2304"/>
            <w:shd w:fill="FFFFFF"/>
            <w:tcMar>
              <w:top w:w="70" w:type="dxa"/>
              <w:bottom w:w="70" w:type="dxa"/>
              <w:left w:w="80" w:type="dxa"/>
              <w:right w:w="80" w:type="dxa"/>
            </w:tcMar>
          </w:tcPr>
          <w:p>
            <w:r>
              <w:rPr>
                <w:rFonts w:ascii="Calibri" w:hAnsi="Calibri"/>
                <w:sz w:val="18"/>
              </w:rPr>
              <w:t>frontend/src/pages/admin/ (Services, Stylists, Hours)</w:t>
            </w:r>
          </w:p>
        </w:tc>
      </w:tr>
      <w:tr>
        <w:tc>
          <w:tcPr>
            <w:tcW w:type="dxa" w:w="720"/>
            <w:shd w:fill="F8FAFC"/>
            <w:tcMar>
              <w:top w:w="70" w:type="dxa"/>
              <w:bottom w:w="70" w:type="dxa"/>
              <w:left w:w="80" w:type="dxa"/>
              <w:right w:w="80" w:type="dxa"/>
            </w:tcMar>
          </w:tcPr>
          <w:p>
            <w:pPr>
              <w:jc w:val="center"/>
            </w:pPr>
            <w:r>
              <w:rPr>
                <w:rFonts w:ascii="Calibri" w:hAnsi="Calibri"/>
                <w:sz w:val="18"/>
              </w:rPr>
              <w:t>6</w:t>
            </w:r>
          </w:p>
        </w:tc>
        <w:tc>
          <w:tcPr>
            <w:tcW w:type="dxa" w:w="2016"/>
            <w:shd w:fill="F8FAFC"/>
            <w:tcMar>
              <w:top w:w="70" w:type="dxa"/>
              <w:bottom w:w="70" w:type="dxa"/>
              <w:left w:w="80" w:type="dxa"/>
              <w:right w:w="80" w:type="dxa"/>
            </w:tcMar>
          </w:tcPr>
          <w:p>
            <w:r>
              <w:rPr>
                <w:rFonts w:ascii="Calibri" w:hAnsi="Calibri"/>
                <w:b/>
                <w:sz w:val="18"/>
              </w:rPr>
              <w:t>Nguyễn Thị Hương</w:t>
            </w:r>
          </w:p>
        </w:tc>
        <w:tc>
          <w:tcPr>
            <w:tcW w:type="dxa" w:w="1728"/>
            <w:shd w:fill="F8FAFC"/>
            <w:tcMar>
              <w:top w:w="70" w:type="dxa"/>
              <w:bottom w:w="70" w:type="dxa"/>
              <w:left w:w="80" w:type="dxa"/>
              <w:right w:w="80" w:type="dxa"/>
            </w:tcMar>
          </w:tcPr>
          <w:p>
            <w:r>
              <w:rPr>
                <w:rFonts w:ascii="Calibri" w:hAnsi="Calibri"/>
                <w:sz w:val="18"/>
              </w:rPr>
              <w:t>Tester</w:t>
            </w:r>
          </w:p>
        </w:tc>
        <w:tc>
          <w:tcPr>
            <w:tcW w:type="dxa" w:w="2592"/>
            <w:shd w:fill="F8FAFC"/>
            <w:tcMar>
              <w:top w:w="70" w:type="dxa"/>
              <w:bottom w:w="70" w:type="dxa"/>
              <w:left w:w="80" w:type="dxa"/>
              <w:right w:w="80" w:type="dxa"/>
            </w:tcMar>
          </w:tcPr>
          <w:p>
            <w:r>
              <w:rPr>
                <w:rFonts w:ascii="Calibri" w:hAnsi="Calibri"/>
                <w:sz w:val="18"/>
              </w:rPr>
              <w:t>test/huong-test-cases</w:t>
            </w:r>
          </w:p>
        </w:tc>
        <w:tc>
          <w:tcPr>
            <w:tcW w:type="dxa" w:w="2304"/>
            <w:shd w:fill="F8FAFC"/>
            <w:tcMar>
              <w:top w:w="70" w:type="dxa"/>
              <w:bottom w:w="70" w:type="dxa"/>
              <w:left w:w="80" w:type="dxa"/>
              <w:right w:w="80" w:type="dxa"/>
            </w:tcMar>
          </w:tcPr>
          <w:p>
            <w:r>
              <w:rPr>
                <w:rFonts w:ascii="Calibri" w:hAnsi="Calibri"/>
                <w:sz w:val="18"/>
              </w:rPr>
              <w:t>docs/qa/, docs/Test_Cases_Salon_Spa.xlsx</w:t>
            </w:r>
          </w:p>
        </w:tc>
      </w:tr>
      <w:tr>
        <w:tc>
          <w:tcPr>
            <w:tcW w:type="dxa" w:w="720"/>
            <w:shd w:fill="FFFFFF"/>
            <w:tcMar>
              <w:top w:w="70" w:type="dxa"/>
              <w:bottom w:w="70" w:type="dxa"/>
              <w:left w:w="80" w:type="dxa"/>
              <w:right w:w="80" w:type="dxa"/>
            </w:tcMar>
          </w:tcPr>
          <w:p>
            <w:pPr>
              <w:jc w:val="center"/>
            </w:pPr>
            <w:r>
              <w:rPr>
                <w:rFonts w:ascii="Calibri" w:hAnsi="Calibri"/>
                <w:sz w:val="18"/>
              </w:rPr>
              <w:t>7</w:t>
            </w:r>
          </w:p>
        </w:tc>
        <w:tc>
          <w:tcPr>
            <w:tcW w:type="dxa" w:w="2016"/>
            <w:shd w:fill="FFFFFF"/>
            <w:tcMar>
              <w:top w:w="70" w:type="dxa"/>
              <w:bottom w:w="70" w:type="dxa"/>
              <w:left w:w="80" w:type="dxa"/>
              <w:right w:w="80" w:type="dxa"/>
            </w:tcMar>
          </w:tcPr>
          <w:p>
            <w:r>
              <w:rPr>
                <w:rFonts w:ascii="Calibri" w:hAnsi="Calibri"/>
                <w:b/>
                <w:sz w:val="18"/>
              </w:rPr>
              <w:t>Dương Đức Mạnh</w:t>
            </w:r>
          </w:p>
        </w:tc>
        <w:tc>
          <w:tcPr>
            <w:tcW w:type="dxa" w:w="1728"/>
            <w:shd w:fill="FFFFFF"/>
            <w:tcMar>
              <w:top w:w="70" w:type="dxa"/>
              <w:bottom w:w="70" w:type="dxa"/>
              <w:left w:w="80" w:type="dxa"/>
              <w:right w:w="80" w:type="dxa"/>
            </w:tcMar>
          </w:tcPr>
          <w:p>
            <w:r>
              <w:rPr>
                <w:rFonts w:ascii="Calibri" w:hAnsi="Calibri"/>
                <w:sz w:val="18"/>
              </w:rPr>
              <w:t>Phân tích yêu cầu</w:t>
            </w:r>
          </w:p>
        </w:tc>
        <w:tc>
          <w:tcPr>
            <w:tcW w:type="dxa" w:w="2592"/>
            <w:shd w:fill="FFFFFF"/>
            <w:tcMar>
              <w:top w:w="70" w:type="dxa"/>
              <w:bottom w:w="70" w:type="dxa"/>
              <w:left w:w="80" w:type="dxa"/>
              <w:right w:w="80" w:type="dxa"/>
            </w:tcMar>
          </w:tcPr>
          <w:p>
            <w:r>
              <w:rPr>
                <w:rFonts w:ascii="Calibri" w:hAnsi="Calibri"/>
                <w:sz w:val="18"/>
              </w:rPr>
              <w:t>docs/ducmanh-survey-analysis</w:t>
            </w:r>
          </w:p>
        </w:tc>
        <w:tc>
          <w:tcPr>
            <w:tcW w:type="dxa" w:w="2304"/>
            <w:shd w:fill="FFFFFF"/>
            <w:tcMar>
              <w:top w:w="70" w:type="dxa"/>
              <w:bottom w:w="70" w:type="dxa"/>
              <w:left w:w="80" w:type="dxa"/>
              <w:right w:w="80" w:type="dxa"/>
            </w:tcMar>
          </w:tcPr>
          <w:p>
            <w:r>
              <w:rPr>
                <w:rFonts w:ascii="Calibri" w:hAnsi="Calibri"/>
                <w:sz w:val="18"/>
              </w:rPr>
              <w:t>docs/report/ (Chương 1, 2 Khảo sát thực trạng)</w:t>
            </w:r>
          </w:p>
        </w:tc>
      </w:tr>
      <w:tr>
        <w:tc>
          <w:tcPr>
            <w:tcW w:type="dxa" w:w="720"/>
            <w:shd w:fill="F8FAFC"/>
            <w:tcMar>
              <w:top w:w="70" w:type="dxa"/>
              <w:bottom w:w="70" w:type="dxa"/>
              <w:left w:w="80" w:type="dxa"/>
              <w:right w:w="80" w:type="dxa"/>
            </w:tcMar>
          </w:tcPr>
          <w:p>
            <w:pPr>
              <w:jc w:val="center"/>
            </w:pPr>
            <w:r>
              <w:rPr>
                <w:rFonts w:ascii="Calibri" w:hAnsi="Calibri"/>
                <w:sz w:val="18"/>
              </w:rPr>
              <w:t>8</w:t>
            </w:r>
          </w:p>
        </w:tc>
        <w:tc>
          <w:tcPr>
            <w:tcW w:type="dxa" w:w="2016"/>
            <w:shd w:fill="F8FAFC"/>
            <w:tcMar>
              <w:top w:w="70" w:type="dxa"/>
              <w:bottom w:w="70" w:type="dxa"/>
              <w:left w:w="80" w:type="dxa"/>
              <w:right w:w="80" w:type="dxa"/>
            </w:tcMar>
          </w:tcPr>
          <w:p>
            <w:r>
              <w:rPr>
                <w:rFonts w:ascii="Calibri" w:hAnsi="Calibri"/>
                <w:b/>
                <w:sz w:val="18"/>
              </w:rPr>
              <w:t>Phương Đình Khoa Nam</w:t>
            </w:r>
          </w:p>
        </w:tc>
        <w:tc>
          <w:tcPr>
            <w:tcW w:type="dxa" w:w="1728"/>
            <w:shd w:fill="F8FAFC"/>
            <w:tcMar>
              <w:top w:w="70" w:type="dxa"/>
              <w:bottom w:w="70" w:type="dxa"/>
              <w:left w:w="80" w:type="dxa"/>
              <w:right w:w="80" w:type="dxa"/>
            </w:tcMar>
          </w:tcPr>
          <w:p>
            <w:r>
              <w:rPr>
                <w:rFonts w:ascii="Calibri" w:hAnsi="Calibri"/>
                <w:sz w:val="18"/>
              </w:rPr>
              <w:t>Thiết kế sơ đồ</w:t>
            </w:r>
          </w:p>
        </w:tc>
        <w:tc>
          <w:tcPr>
            <w:tcW w:type="dxa" w:w="2592"/>
            <w:shd w:fill="F8FAFC"/>
            <w:tcMar>
              <w:top w:w="70" w:type="dxa"/>
              <w:bottom w:w="70" w:type="dxa"/>
              <w:left w:w="80" w:type="dxa"/>
              <w:right w:w="80" w:type="dxa"/>
            </w:tcMar>
          </w:tcPr>
          <w:p>
            <w:r>
              <w:rPr>
                <w:rFonts w:ascii="Calibri" w:hAnsi="Calibri"/>
                <w:sz w:val="18"/>
              </w:rPr>
              <w:t>docs/khoanam-system-diagrams</w:t>
            </w:r>
          </w:p>
        </w:tc>
        <w:tc>
          <w:tcPr>
            <w:tcW w:type="dxa" w:w="2304"/>
            <w:shd w:fill="F8FAFC"/>
            <w:tcMar>
              <w:top w:w="70" w:type="dxa"/>
              <w:bottom w:w="70" w:type="dxa"/>
              <w:left w:w="80" w:type="dxa"/>
              <w:right w:w="80" w:type="dxa"/>
            </w:tcMar>
          </w:tcPr>
          <w:p>
            <w:r>
              <w:rPr>
                <w:rFonts w:ascii="Calibri" w:hAnsi="Calibri"/>
                <w:sz w:val="18"/>
              </w:rPr>
              <w:t>docs/diagrams/ (.drawio, .png, ERD 24 bảng)</w:t>
            </w:r>
          </w:p>
        </w:tc>
      </w:tr>
      <w:tr>
        <w:tc>
          <w:tcPr>
            <w:tcW w:type="dxa" w:w="720"/>
            <w:shd w:fill="FFFFFF"/>
            <w:tcMar>
              <w:top w:w="70" w:type="dxa"/>
              <w:bottom w:w="70" w:type="dxa"/>
              <w:left w:w="80" w:type="dxa"/>
              <w:right w:w="80" w:type="dxa"/>
            </w:tcMar>
          </w:tcPr>
          <w:p>
            <w:pPr>
              <w:jc w:val="center"/>
            </w:pPr>
            <w:r>
              <w:rPr>
                <w:rFonts w:ascii="Calibri" w:hAnsi="Calibri"/>
                <w:sz w:val="18"/>
              </w:rPr>
              <w:t>9</w:t>
            </w:r>
          </w:p>
        </w:tc>
        <w:tc>
          <w:tcPr>
            <w:tcW w:type="dxa" w:w="2016"/>
            <w:shd w:fill="FFFFFF"/>
            <w:tcMar>
              <w:top w:w="70" w:type="dxa"/>
              <w:bottom w:w="70" w:type="dxa"/>
              <w:left w:w="80" w:type="dxa"/>
              <w:right w:w="80" w:type="dxa"/>
            </w:tcMar>
          </w:tcPr>
          <w:p>
            <w:r>
              <w:rPr>
                <w:rFonts w:ascii="Calibri" w:hAnsi="Calibri"/>
                <w:b/>
                <w:sz w:val="18"/>
              </w:rPr>
              <w:t>Nguyễn Hoàng Long</w:t>
            </w:r>
          </w:p>
        </w:tc>
        <w:tc>
          <w:tcPr>
            <w:tcW w:type="dxa" w:w="1728"/>
            <w:shd w:fill="FFFFFF"/>
            <w:tcMar>
              <w:top w:w="70" w:type="dxa"/>
              <w:bottom w:w="70" w:type="dxa"/>
              <w:left w:w="80" w:type="dxa"/>
              <w:right w:w="80" w:type="dxa"/>
            </w:tcMar>
          </w:tcPr>
          <w:p>
            <w:r>
              <w:rPr>
                <w:rFonts w:ascii="Calibri" w:hAnsi="Calibri"/>
                <w:sz w:val="18"/>
              </w:rPr>
              <w:t>Slide &amp; Hình ảnh</w:t>
            </w:r>
          </w:p>
        </w:tc>
        <w:tc>
          <w:tcPr>
            <w:tcW w:type="dxa" w:w="2592"/>
            <w:shd w:fill="FFFFFF"/>
            <w:tcMar>
              <w:top w:w="70" w:type="dxa"/>
              <w:bottom w:w="70" w:type="dxa"/>
              <w:left w:w="80" w:type="dxa"/>
              <w:right w:w="80" w:type="dxa"/>
            </w:tcMar>
          </w:tcPr>
          <w:p>
            <w:r>
              <w:rPr>
                <w:rFonts w:ascii="Calibri" w:hAnsi="Calibri"/>
                <w:sz w:val="18"/>
              </w:rPr>
              <w:t>docs/hoanglong-slide-deck</w:t>
            </w:r>
          </w:p>
        </w:tc>
        <w:tc>
          <w:tcPr>
            <w:tcW w:type="dxa" w:w="2304"/>
            <w:shd w:fill="FFFFFF"/>
            <w:tcMar>
              <w:top w:w="70" w:type="dxa"/>
              <w:bottom w:w="70" w:type="dxa"/>
              <w:left w:w="80" w:type="dxa"/>
              <w:right w:w="80" w:type="dxa"/>
            </w:tcMar>
          </w:tcPr>
          <w:p>
            <w:r>
              <w:rPr>
                <w:rFonts w:ascii="Calibri" w:hAnsi="Calibri"/>
                <w:sz w:val="18"/>
              </w:rPr>
              <w:t>docs/assets/screenshots/, Slide nghiệm thu</w:t>
            </w:r>
          </w:p>
        </w:tc>
      </w:tr>
      <w:tr>
        <w:tc>
          <w:tcPr>
            <w:tcW w:type="dxa" w:w="720"/>
            <w:shd w:fill="F8FAFC"/>
            <w:tcMar>
              <w:top w:w="70" w:type="dxa"/>
              <w:bottom w:w="70" w:type="dxa"/>
              <w:left w:w="80" w:type="dxa"/>
              <w:right w:w="80" w:type="dxa"/>
            </w:tcMar>
          </w:tcPr>
          <w:p>
            <w:pPr>
              <w:jc w:val="center"/>
            </w:pPr>
            <w:r>
              <w:rPr>
                <w:rFonts w:ascii="Calibri" w:hAnsi="Calibri"/>
                <w:sz w:val="18"/>
              </w:rPr>
              <w:t>10</w:t>
            </w:r>
          </w:p>
        </w:tc>
        <w:tc>
          <w:tcPr>
            <w:tcW w:type="dxa" w:w="2016"/>
            <w:shd w:fill="F8FAFC"/>
            <w:tcMar>
              <w:top w:w="70" w:type="dxa"/>
              <w:bottom w:w="70" w:type="dxa"/>
              <w:left w:w="80" w:type="dxa"/>
              <w:right w:w="80" w:type="dxa"/>
            </w:tcMar>
          </w:tcPr>
          <w:p>
            <w:r>
              <w:rPr>
                <w:rFonts w:ascii="Calibri" w:hAnsi="Calibri"/>
                <w:b/>
                <w:sz w:val="18"/>
              </w:rPr>
              <w:t>Phạm Mậu Lực</w:t>
            </w:r>
          </w:p>
        </w:tc>
        <w:tc>
          <w:tcPr>
            <w:tcW w:type="dxa" w:w="1728"/>
            <w:shd w:fill="F8FAFC"/>
            <w:tcMar>
              <w:top w:w="70" w:type="dxa"/>
              <w:bottom w:w="70" w:type="dxa"/>
              <w:left w:w="80" w:type="dxa"/>
              <w:right w:w="80" w:type="dxa"/>
            </w:tcMar>
          </w:tcPr>
          <w:p>
            <w:r>
              <w:rPr>
                <w:rFonts w:ascii="Calibri" w:hAnsi="Calibri"/>
                <w:sz w:val="18"/>
              </w:rPr>
              <w:t>Dữ liệu mẫu &amp; Video</w:t>
            </w:r>
          </w:p>
        </w:tc>
        <w:tc>
          <w:tcPr>
            <w:tcW w:type="dxa" w:w="2592"/>
            <w:shd w:fill="F8FAFC"/>
            <w:tcMar>
              <w:top w:w="70" w:type="dxa"/>
              <w:bottom w:w="70" w:type="dxa"/>
              <w:left w:w="80" w:type="dxa"/>
              <w:right w:w="80" w:type="dxa"/>
            </w:tcMar>
          </w:tcPr>
          <w:p>
            <w:r>
              <w:rPr>
                <w:rFonts w:ascii="Calibri" w:hAnsi="Calibri"/>
                <w:sz w:val="18"/>
              </w:rPr>
              <w:t>chore/mauluc-seed-demo-media</w:t>
            </w:r>
          </w:p>
        </w:tc>
        <w:tc>
          <w:tcPr>
            <w:tcW w:type="dxa" w:w="2304"/>
            <w:shd w:fill="F8FAFC"/>
            <w:tcMar>
              <w:top w:w="70" w:type="dxa"/>
              <w:bottom w:w="70" w:type="dxa"/>
              <w:left w:w="80" w:type="dxa"/>
              <w:right w:w="80" w:type="dxa"/>
            </w:tcMar>
          </w:tcPr>
          <w:p>
            <w:r>
              <w:rPr>
                <w:rFonts w:ascii="Calibri" w:hAnsi="Calibri"/>
                <w:sz w:val="18"/>
              </w:rPr>
              <w:t>database/seed-data-real.sql, docs/demo-video/</w:t>
            </w:r>
          </w:p>
        </w:tc>
      </w:tr>
    </w:tbl>
    <w:p>
      <w:pPr>
        <w:spacing w:after="200"/>
      </w:pPr>
    </w:p>
    <w:p>
      <w:pPr>
        <w:pStyle w:val="Heading2"/>
        <w:spacing w:before="160" w:after="40"/>
      </w:pPr>
      <w:r>
        <w:rPr>
          <w:rFonts w:ascii="Calibri" w:hAnsi="Calibri"/>
          <w:color w:val="0F172A"/>
        </w:rPr>
        <w:t>2.1. Thành viên: Nguyễn Duy Linh (Tech Lead · Nhóm trưởng)</w:t>
      </w:r>
    </w:p>
    <w:p>
      <w:pPr>
        <w:spacing w:after="40"/>
      </w:pPr>
      <w:r>
        <w:rPr>
          <w:rFonts w:ascii="Calibri" w:hAnsi="Calibri"/>
          <w:sz w:val="19"/>
        </w:rPr>
        <w:t>• Nhiệm vụ chính: Quản trị toàn bộ mã nguồn Backend NestJS, CSDL PostgreSQL (24 bảng, trigger audit, ràng buộc EXCLUDE), thuật toán tính khung giờ 15 phút, chống đặt trùng SERIALIZABLE, phê duyệt và merge Pull Request.</w:t>
      </w:r>
    </w:p>
    <w:p>
      <w:pPr>
        <w:spacing w:after="40"/>
      </w:pPr>
      <w:r>
        <w:rPr>
          <w:rFonts w:ascii="Calibri" w:hAnsi="Calibri"/>
          <w:b/>
          <w:sz w:val="19"/>
        </w:rPr>
        <w:t>• Các lệnh Git copy-paste chạy từ máy cá nhân:</w:t>
      </w:r>
    </w:p>
    <w:tbl>
      <w:tblPr>
        <w:tblW w:type="auto" w:w="0"/>
        <w:jc w:val="center"/>
        <w:tblLayout w:type="fixed"/>
        <w:tblLook w:firstColumn="1" w:firstRow="1" w:lastColumn="0" w:lastRow="0" w:noHBand="0" w:noVBand="1" w:val="04A0"/>
      </w:tblPr>
      <w:tblGrid>
        <w:gridCol w:w="9360"/>
      </w:tblGrid>
      <w:tr>
        <w:tc>
          <w:tcPr>
            <w:tcW w:type="dxa" w:w="9648"/>
            <w:shd w:fill="1E293B"/>
            <w:tcMar>
              <w:top w:w="100" w:type="dxa"/>
              <w:bottom w:w="100" w:type="dxa"/>
              <w:left w:w="150" w:type="dxa"/>
              <w:right w:w="150" w:type="dxa"/>
            </w:tcMar>
          </w:tcPr>
          <w:p>
            <w:pPr>
              <w:spacing w:before="40" w:after="40" w:line="276" w:lineRule="auto"/>
            </w:pPr>
            <w:r>
              <w:rPr>
                <w:rFonts w:ascii="Consolas" w:hAnsi="Consolas"/>
                <w:color w:val="F1F5F9"/>
                <w:sz w:val="19"/>
              </w:rPr>
              <w:t># 1. Kiem tra va cap nhat develop</w:t>
              <w:br/>
              <w:t>git checkout develop</w:t>
              <w:br/>
              <w:t>git pull origin develop</w:t>
              <w:br/>
              <w:br/>
              <w:t># 2. Ho tro va sua code cho thanh vien truc tiep tren nhanh cua ban do (Xem Phan 3)</w:t>
            </w:r>
          </w:p>
        </w:tc>
      </w:tr>
    </w:tbl>
    <w:p>
      <w:pPr>
        <w:spacing w:after="80"/>
      </w:pPr>
    </w:p>
    <w:p>
      <w:pPr>
        <w:pStyle w:val="Heading2"/>
        <w:spacing w:before="160" w:after="40"/>
      </w:pPr>
      <w:r>
        <w:rPr>
          <w:rFonts w:ascii="Calibri" w:hAnsi="Calibri"/>
          <w:color w:val="0F172A"/>
        </w:rPr>
        <w:t>2.2. Thành viên: Lê Thị Phương Linh (Phó nhóm · Phụ trách tài liệu Scrum)</w:t>
      </w:r>
    </w:p>
    <w:p>
      <w:pPr>
        <w:spacing w:after="40"/>
      </w:pPr>
      <w:r>
        <w:rPr>
          <w:rFonts w:ascii="Calibri" w:hAnsi="Calibri"/>
          <w:sz w:val="19"/>
        </w:rPr>
        <w:t>• Nhiệm vụ chính: Chuẩn hóa báo cáo Word theo mẫu quy định của trường; tổng hợp các chương Kiến trúc và Quy trình Scrum; theo dõi tiến độ 4 Sprint và thống kê Story Point (165 Point).</w:t>
      </w:r>
    </w:p>
    <w:p>
      <w:pPr>
        <w:spacing w:after="40"/>
      </w:pPr>
      <w:r>
        <w:rPr>
          <w:rFonts w:ascii="Calibri" w:hAnsi="Calibri"/>
          <w:b/>
          <w:sz w:val="19"/>
        </w:rPr>
        <w:t>• Các lệnh Git copy-paste chạy từ máy cá nhân:</w:t>
      </w:r>
    </w:p>
    <w:tbl>
      <w:tblPr>
        <w:tblW w:type="auto" w:w="0"/>
        <w:jc w:val="center"/>
        <w:tblLayout w:type="fixed"/>
        <w:tblLook w:firstColumn="1" w:firstRow="1" w:lastColumn="0" w:lastRow="0" w:noHBand="0" w:noVBand="1" w:val="04A0"/>
      </w:tblPr>
      <w:tblGrid>
        <w:gridCol w:w="9360"/>
      </w:tblGrid>
      <w:tr>
        <w:tc>
          <w:tcPr>
            <w:tcW w:type="dxa" w:w="9648"/>
            <w:shd w:fill="1E293B"/>
            <w:tcMar>
              <w:top w:w="100" w:type="dxa"/>
              <w:bottom w:w="100" w:type="dxa"/>
              <w:left w:w="150" w:type="dxa"/>
              <w:right w:w="150" w:type="dxa"/>
            </w:tcMar>
          </w:tcPr>
          <w:p>
            <w:pPr>
              <w:spacing w:before="40" w:after="40" w:line="276" w:lineRule="auto"/>
            </w:pPr>
            <w:r>
              <w:rPr>
                <w:rFonts w:ascii="Consolas" w:hAnsi="Consolas"/>
                <w:color w:val="F1F5F9"/>
                <w:sz w:val="19"/>
              </w:rPr>
              <w:t>git checkout develop</w:t>
              <w:br/>
              <w:t>git pull origin develop</w:t>
              <w:br/>
              <w:t>git checkout -b docs/phuonglinh-scrum-report</w:t>
              <w:br/>
              <w:br/>
              <w:t># Cap nhat file bao cao trong docs/</w:t>
              <w:br/>
              <w:t>git add docs/</w:t>
              <w:br/>
              <w:t>git commit -m "docs(scrum): cap nhat bao cao tien do sprint va tong hop story point"</w:t>
              <w:br/>
              <w:t>git push -u origin docs/phuonglinh-scrum-report</w:t>
              <w:br/>
              <w:t># Mo Pull Request tren GitHub vao develop</w:t>
            </w:r>
          </w:p>
        </w:tc>
      </w:tr>
    </w:tbl>
    <w:p>
      <w:pPr>
        <w:spacing w:after="80"/>
      </w:pPr>
    </w:p>
    <w:p>
      <w:pPr>
        <w:pStyle w:val="Heading2"/>
        <w:spacing w:before="160" w:after="40"/>
      </w:pPr>
      <w:r>
        <w:rPr>
          <w:rFonts w:ascii="Calibri" w:hAnsi="Calibri"/>
          <w:color w:val="0F172A"/>
        </w:rPr>
        <w:t>2.3. Thành viên: Trương Quốc Khánh (QA · Test Lead)</w:t>
      </w:r>
    </w:p>
    <w:p>
      <w:pPr>
        <w:spacing w:after="40"/>
      </w:pPr>
      <w:r>
        <w:rPr>
          <w:rFonts w:ascii="Calibri" w:hAnsi="Calibri"/>
          <w:sz w:val="19"/>
        </w:rPr>
        <w:t>• Nhiệm vụ chính: Soạn thảo kịch bản nghiệm thu 5 phần (DEMO-SCRIPT.md), lập bảng ánh xạ 39 User Story (BACKLOG-MAPPING.md), điều phối kiểm thử thủ công và ghi nhận danh sách lỗi.</w:t>
      </w:r>
    </w:p>
    <w:p>
      <w:pPr>
        <w:spacing w:after="40"/>
      </w:pPr>
      <w:r>
        <w:rPr>
          <w:rFonts w:ascii="Calibri" w:hAnsi="Calibri"/>
          <w:b/>
          <w:sz w:val="19"/>
        </w:rPr>
        <w:t>• Các lệnh Git copy-paste chạy từ máy cá nhân:</w:t>
      </w:r>
    </w:p>
    <w:tbl>
      <w:tblPr>
        <w:tblW w:type="auto" w:w="0"/>
        <w:jc w:val="center"/>
        <w:tblLayout w:type="fixed"/>
        <w:tblLook w:firstColumn="1" w:firstRow="1" w:lastColumn="0" w:lastRow="0" w:noHBand="0" w:noVBand="1" w:val="04A0"/>
      </w:tblPr>
      <w:tblGrid>
        <w:gridCol w:w="9360"/>
      </w:tblGrid>
      <w:tr>
        <w:tc>
          <w:tcPr>
            <w:tcW w:type="dxa" w:w="9648"/>
            <w:shd w:fill="1E293B"/>
            <w:tcMar>
              <w:top w:w="100" w:type="dxa"/>
              <w:bottom w:w="100" w:type="dxa"/>
              <w:left w:w="150" w:type="dxa"/>
              <w:right w:w="150" w:type="dxa"/>
            </w:tcMar>
          </w:tcPr>
          <w:p>
            <w:pPr>
              <w:spacing w:before="40" w:after="40" w:line="276" w:lineRule="auto"/>
            </w:pPr>
            <w:r>
              <w:rPr>
                <w:rFonts w:ascii="Consolas" w:hAnsi="Consolas"/>
                <w:color w:val="F1F5F9"/>
                <w:sz w:val="19"/>
              </w:rPr>
              <w:t>git checkout develop</w:t>
              <w:br/>
              <w:t>git pull origin develop</w:t>
              <w:br/>
              <w:t>git checkout -b test/quockhanh-qa-acceptance</w:t>
              <w:br/>
              <w:br/>
              <w:t># Chinh sua file nghiem thu trong docs/</w:t>
              <w:br/>
              <w:t>git add docs/DEMO-SCRIPT.md docs/BACKLOG-MAPPING.md</w:t>
              <w:br/>
              <w:t>git commit -m "test(acceptance): ra soat kich ban nghiem thu 39 user story va log loi sprint 1"</w:t>
              <w:br/>
              <w:t>git push -u origin test/quockhanh-qa-acceptance</w:t>
              <w:br/>
              <w:t># Mo Pull Request tren GitHub vao develop</w:t>
            </w:r>
          </w:p>
        </w:tc>
      </w:tr>
    </w:tbl>
    <w:p>
      <w:pPr>
        <w:spacing w:after="80"/>
      </w:pPr>
    </w:p>
    <w:p>
      <w:pPr>
        <w:pStyle w:val="Heading2"/>
        <w:spacing w:before="160" w:after="40"/>
      </w:pPr>
      <w:r>
        <w:rPr>
          <w:rFonts w:ascii="Calibri" w:hAnsi="Calibri"/>
          <w:color w:val="0F172A"/>
        </w:rPr>
        <w:t>2.4. Thành viên: Nguyễn Nam Khánh (Dev Frontend – Phân hệ Khách hàng)</w:t>
      </w:r>
    </w:p>
    <w:p>
      <w:pPr>
        <w:spacing w:after="40"/>
      </w:pPr>
      <w:r>
        <w:rPr>
          <w:rFonts w:ascii="Calibri" w:hAnsi="Calibri"/>
          <w:sz w:val="19"/>
        </w:rPr>
        <w:t>• Nhiệm vụ chính: Phát triển giao diện đặt lịch công khai 4 bước (HomePage, Step1Services, Step2Slot, LookupPage), câu chữ tiếng Việt, kiểm tra hiển thị responsive di động 360px.</w:t>
      </w:r>
    </w:p>
    <w:p>
      <w:pPr>
        <w:spacing w:after="40"/>
      </w:pPr>
      <w:r>
        <w:rPr>
          <w:rFonts w:ascii="Calibri" w:hAnsi="Calibri"/>
          <w:b/>
          <w:sz w:val="19"/>
        </w:rPr>
        <w:t>• Các lệnh Git copy-paste chạy từ máy cá nhân:</w:t>
      </w:r>
    </w:p>
    <w:tbl>
      <w:tblPr>
        <w:tblW w:type="auto" w:w="0"/>
        <w:jc w:val="center"/>
        <w:tblLayout w:type="fixed"/>
        <w:tblLook w:firstColumn="1" w:firstRow="1" w:lastColumn="0" w:lastRow="0" w:noHBand="0" w:noVBand="1" w:val="04A0"/>
      </w:tblPr>
      <w:tblGrid>
        <w:gridCol w:w="9360"/>
      </w:tblGrid>
      <w:tr>
        <w:tc>
          <w:tcPr>
            <w:tcW w:type="dxa" w:w="9648"/>
            <w:shd w:fill="1E293B"/>
            <w:tcMar>
              <w:top w:w="100" w:type="dxa"/>
              <w:bottom w:w="100" w:type="dxa"/>
              <w:left w:w="150" w:type="dxa"/>
              <w:right w:w="150" w:type="dxa"/>
            </w:tcMar>
          </w:tcPr>
          <w:p>
            <w:pPr>
              <w:spacing w:before="40" w:after="40" w:line="276" w:lineRule="auto"/>
            </w:pPr>
            <w:r>
              <w:rPr>
                <w:rFonts w:ascii="Consolas" w:hAnsi="Consolas"/>
                <w:color w:val="F1F5F9"/>
                <w:sz w:val="19"/>
              </w:rPr>
              <w:t>git checkout develop</w:t>
              <w:br/>
              <w:t>git pull origin develop</w:t>
              <w:br/>
              <w:t>git checkout -b feature/namkhanh-public-booking</w:t>
              <w:br/>
              <w:br/>
              <w:t># Chinh sua cac file trong frontend/src/pages/public/</w:t>
              <w:br/>
              <w:t>git add frontend/src/pages/public/</w:t>
              <w:br/>
              <w:t>git commit -m "feat(public-ui): toi uu giao dien dat lich 4 buoc va responsive mobile 360px"</w:t>
              <w:br/>
              <w:t>git push -u origin feature/namkhanh-public-booking</w:t>
              <w:br/>
              <w:t># Mo Pull Request tren GitHub vao develop</w:t>
            </w:r>
          </w:p>
        </w:tc>
      </w:tr>
    </w:tbl>
    <w:p>
      <w:pPr>
        <w:spacing w:after="80"/>
      </w:pPr>
    </w:p>
    <w:p>
      <w:pPr>
        <w:pStyle w:val="Heading2"/>
        <w:spacing w:before="160" w:after="40"/>
      </w:pPr>
      <w:r>
        <w:rPr>
          <w:rFonts w:ascii="Calibri" w:hAnsi="Calibri"/>
          <w:color w:val="0F172A"/>
        </w:rPr>
        <w:t>2.5. Thành viên: Bùi Quang Minh (Dev Frontend – Phân hệ Quản trị)</w:t>
      </w:r>
    </w:p>
    <w:p>
      <w:pPr>
        <w:spacing w:after="40"/>
      </w:pPr>
      <w:r>
        <w:rPr>
          <w:rFonts w:ascii="Calibri" w:hAnsi="Calibri"/>
          <w:sz w:val="19"/>
        </w:rPr>
        <w:t>• Nhiệm vụ chính: Phát triển các trang quản trị salon (ServicesPage, StylistsPage, WorkingHoursPage), kiểm tra ràng buộc form (thời lượng bội số 15 phút, giá không âm).</w:t>
      </w:r>
    </w:p>
    <w:p>
      <w:pPr>
        <w:spacing w:after="40"/>
      </w:pPr>
      <w:r>
        <w:rPr>
          <w:rFonts w:ascii="Calibri" w:hAnsi="Calibri"/>
          <w:b/>
          <w:sz w:val="19"/>
        </w:rPr>
        <w:t>• Các lệnh Git copy-paste chạy từ máy cá nhân:</w:t>
      </w:r>
    </w:p>
    <w:tbl>
      <w:tblPr>
        <w:tblW w:type="auto" w:w="0"/>
        <w:jc w:val="center"/>
        <w:tblLayout w:type="fixed"/>
        <w:tblLook w:firstColumn="1" w:firstRow="1" w:lastColumn="0" w:lastRow="0" w:noHBand="0" w:noVBand="1" w:val="04A0"/>
      </w:tblPr>
      <w:tblGrid>
        <w:gridCol w:w="9360"/>
      </w:tblGrid>
      <w:tr>
        <w:tc>
          <w:tcPr>
            <w:tcW w:type="dxa" w:w="9648"/>
            <w:shd w:fill="1E293B"/>
            <w:tcMar>
              <w:top w:w="100" w:type="dxa"/>
              <w:bottom w:w="100" w:type="dxa"/>
              <w:left w:w="150" w:type="dxa"/>
              <w:right w:w="150" w:type="dxa"/>
            </w:tcMar>
          </w:tcPr>
          <w:p>
            <w:pPr>
              <w:spacing w:before="40" w:after="40" w:line="276" w:lineRule="auto"/>
            </w:pPr>
            <w:r>
              <w:rPr>
                <w:rFonts w:ascii="Consolas" w:hAnsi="Consolas"/>
                <w:color w:val="F1F5F9"/>
                <w:sz w:val="19"/>
              </w:rPr>
              <w:t>git checkout develop</w:t>
              <w:br/>
              <w:t>git pull origin develop</w:t>
              <w:br/>
              <w:t>git checkout -b feature/quangminh-admin-portal</w:t>
              <w:br/>
              <w:br/>
              <w:t># Chinh sua cac file trong frontend/src/pages/admin/</w:t>
              <w:br/>
              <w:t>git add frontend/src/pages/admin/</w:t>
              <w:br/>
              <w:t>git commit -m "feat(admin): hoan thien form quan ly dich vu va rang buoc thoi luong boi so 15"</w:t>
              <w:br/>
              <w:t>git push -u origin feature/quangminh-admin-portal</w:t>
              <w:br/>
              <w:t># Mo Pull Request tren GitHub vao develop</w:t>
            </w:r>
          </w:p>
        </w:tc>
      </w:tr>
    </w:tbl>
    <w:p>
      <w:pPr>
        <w:spacing w:after="80"/>
      </w:pPr>
    </w:p>
    <w:p>
      <w:pPr>
        <w:pStyle w:val="Heading2"/>
        <w:spacing w:before="160" w:after="40"/>
      </w:pPr>
      <w:r>
        <w:rPr>
          <w:rFonts w:ascii="Calibri" w:hAnsi="Calibri"/>
          <w:color w:val="0F172A"/>
        </w:rPr>
        <w:t>2.6. Thành viên: Nguyễn Thị Hương (Tester)</w:t>
      </w:r>
    </w:p>
    <w:p>
      <w:pPr>
        <w:spacing w:after="40"/>
      </w:pPr>
      <w:r>
        <w:rPr>
          <w:rFonts w:ascii="Calibri" w:hAnsi="Calibri"/>
          <w:sz w:val="19"/>
        </w:rPr>
        <w:t>• Nhiệm vụ chính: Lập bảng Test Cases chi tiết (Excel/Markdown), thực thi kiểm thử 5 vai trò trên giao diện thực tế và ghi nhận kết quả Pass/Fail.</w:t>
      </w:r>
    </w:p>
    <w:p>
      <w:pPr>
        <w:spacing w:after="40"/>
      </w:pPr>
      <w:r>
        <w:rPr>
          <w:rFonts w:ascii="Calibri" w:hAnsi="Calibri"/>
          <w:b/>
          <w:sz w:val="19"/>
        </w:rPr>
        <w:t>• Các lệnh Git copy-paste chạy từ máy cá nhân:</w:t>
      </w:r>
    </w:p>
    <w:tbl>
      <w:tblPr>
        <w:tblW w:type="auto" w:w="0"/>
        <w:jc w:val="center"/>
        <w:tblLayout w:type="fixed"/>
        <w:tblLook w:firstColumn="1" w:firstRow="1" w:lastColumn="0" w:lastRow="0" w:noHBand="0" w:noVBand="1" w:val="04A0"/>
      </w:tblPr>
      <w:tblGrid>
        <w:gridCol w:w="9360"/>
      </w:tblGrid>
      <w:tr>
        <w:tc>
          <w:tcPr>
            <w:tcW w:type="dxa" w:w="9648"/>
            <w:shd w:fill="1E293B"/>
            <w:tcMar>
              <w:top w:w="100" w:type="dxa"/>
              <w:bottom w:w="100" w:type="dxa"/>
              <w:left w:w="150" w:type="dxa"/>
              <w:right w:w="150" w:type="dxa"/>
            </w:tcMar>
          </w:tcPr>
          <w:p>
            <w:pPr>
              <w:spacing w:before="40" w:after="40" w:line="276" w:lineRule="auto"/>
            </w:pPr>
            <w:r>
              <w:rPr>
                <w:rFonts w:ascii="Consolas" w:hAnsi="Consolas"/>
                <w:color w:val="F1F5F9"/>
                <w:sz w:val="19"/>
              </w:rPr>
              <w:t>git checkout develop</w:t>
              <w:br/>
              <w:t>git pull origin develop</w:t>
              <w:br/>
              <w:t>git checkout -b test/huong-test-cases</w:t>
              <w:br/>
              <w:br/>
              <w:t># Bo sung tai lieu test case vao docs/qa/</w:t>
              <w:br/>
              <w:t>git add docs/</w:t>
              <w:br/>
              <w:t>git commit -m "test(cases): bo sung 35 test case kiem thu giao dien va phan quyen 5 vai tro"</w:t>
              <w:br/>
              <w:t>git push -u origin test/huong-test-cases</w:t>
              <w:br/>
              <w:t># Mo Pull Request tren GitHub vao develop</w:t>
            </w:r>
          </w:p>
        </w:tc>
      </w:tr>
    </w:tbl>
    <w:p>
      <w:pPr>
        <w:spacing w:after="80"/>
      </w:pPr>
    </w:p>
    <w:p>
      <w:pPr>
        <w:pStyle w:val="Heading2"/>
        <w:spacing w:before="160" w:after="40"/>
      </w:pPr>
      <w:r>
        <w:rPr>
          <w:rFonts w:ascii="Calibri" w:hAnsi="Calibri"/>
          <w:color w:val="0F172A"/>
        </w:rPr>
        <w:t>2.7. Thành viên: Dương Đức Mạnh (Phân tích yêu cầu)</w:t>
      </w:r>
    </w:p>
    <w:p>
      <w:pPr>
        <w:spacing w:after="40"/>
      </w:pPr>
      <w:r>
        <w:rPr>
          <w:rFonts w:ascii="Calibri" w:hAnsi="Calibri"/>
          <w:sz w:val="19"/>
        </w:rPr>
        <w:t>• Nhiệm vụ chính: Soạn thảo nội dung Chương 1 và Chương 2 trong báo cáo: khảo sát thực trạng quản lý truyền thống (sổ tay, tin nhắn Zalo), lập ma trận so sánh và phân tích lợi ích của hệ thống.</w:t>
      </w:r>
    </w:p>
    <w:p>
      <w:pPr>
        <w:spacing w:after="40"/>
      </w:pPr>
      <w:r>
        <w:rPr>
          <w:rFonts w:ascii="Calibri" w:hAnsi="Calibri"/>
          <w:b/>
          <w:sz w:val="19"/>
        </w:rPr>
        <w:t>• Các lệnh Git copy-paste chạy từ máy cá nhân:</w:t>
      </w:r>
    </w:p>
    <w:tbl>
      <w:tblPr>
        <w:tblW w:type="auto" w:w="0"/>
        <w:jc w:val="center"/>
        <w:tblLayout w:type="fixed"/>
        <w:tblLook w:firstColumn="1" w:firstRow="1" w:lastColumn="0" w:lastRow="0" w:noHBand="0" w:noVBand="1" w:val="04A0"/>
      </w:tblPr>
      <w:tblGrid>
        <w:gridCol w:w="9360"/>
      </w:tblGrid>
      <w:tr>
        <w:tc>
          <w:tcPr>
            <w:tcW w:type="dxa" w:w="9648"/>
            <w:shd w:fill="1E293B"/>
            <w:tcMar>
              <w:top w:w="100" w:type="dxa"/>
              <w:bottom w:w="100" w:type="dxa"/>
              <w:left w:w="150" w:type="dxa"/>
              <w:right w:w="150" w:type="dxa"/>
            </w:tcMar>
          </w:tcPr>
          <w:p>
            <w:pPr>
              <w:spacing w:before="40" w:after="40" w:line="276" w:lineRule="auto"/>
            </w:pPr>
            <w:r>
              <w:rPr>
                <w:rFonts w:ascii="Consolas" w:hAnsi="Consolas"/>
                <w:color w:val="F1F5F9"/>
                <w:sz w:val="19"/>
              </w:rPr>
              <w:t>git checkout develop</w:t>
              <w:br/>
              <w:t>git pull origin develop</w:t>
              <w:br/>
              <w:t>git checkout -b docs/ducmanh-survey-analysis</w:t>
              <w:br/>
              <w:br/>
              <w:t># Cap nhat file noi dung khao sat vao docs/</w:t>
              <w:br/>
              <w:t>git add docs/</w:t>
              <w:br/>
              <w:t>git commit -m "docs(analysis): bo sung noi dung khao sat thuc trang va ma tran loi ich he thong"</w:t>
              <w:br/>
              <w:t>git push -u origin docs/ducmanh-survey-analysis</w:t>
              <w:br/>
              <w:t># Mo Pull Request tren GitHub vao develop</w:t>
            </w:r>
          </w:p>
        </w:tc>
      </w:tr>
    </w:tbl>
    <w:p>
      <w:pPr>
        <w:spacing w:after="80"/>
      </w:pPr>
    </w:p>
    <w:p>
      <w:pPr>
        <w:pStyle w:val="Heading2"/>
        <w:spacing w:before="160" w:after="40"/>
      </w:pPr>
      <w:r>
        <w:rPr>
          <w:rFonts w:ascii="Calibri" w:hAnsi="Calibri"/>
          <w:color w:val="0F172A"/>
        </w:rPr>
        <w:t>2.8. Thành viên: Phương Đình Khoa Nam (Thiết kế sơ đồ hệ thống)</w:t>
      </w:r>
    </w:p>
    <w:p>
      <w:pPr>
        <w:spacing w:after="40"/>
      </w:pPr>
      <w:r>
        <w:rPr>
          <w:rFonts w:ascii="Calibri" w:hAnsi="Calibri"/>
          <w:sz w:val="19"/>
        </w:rPr>
        <w:t>• Nhiệm vụ chính: Thiết kế sơ đồ Use Case tổng thể, sơ đồ kiến trúc ERD 24 bảng PostgreSQL, sơ đồ luồng dữ liệu trên Draw.io/StarUML và xuất ảnh PNG chất lượng cao cho báo cáo.</w:t>
      </w:r>
    </w:p>
    <w:p>
      <w:pPr>
        <w:spacing w:after="40"/>
      </w:pPr>
      <w:r>
        <w:rPr>
          <w:rFonts w:ascii="Calibri" w:hAnsi="Calibri"/>
          <w:b/>
          <w:sz w:val="19"/>
        </w:rPr>
        <w:t>• Các lệnh Git copy-paste chạy từ máy cá nhân:</w:t>
      </w:r>
    </w:p>
    <w:tbl>
      <w:tblPr>
        <w:tblW w:type="auto" w:w="0"/>
        <w:jc w:val="center"/>
        <w:tblLayout w:type="fixed"/>
        <w:tblLook w:firstColumn="1" w:firstRow="1" w:lastColumn="0" w:lastRow="0" w:noHBand="0" w:noVBand="1" w:val="04A0"/>
      </w:tblPr>
      <w:tblGrid>
        <w:gridCol w:w="9360"/>
      </w:tblGrid>
      <w:tr>
        <w:tc>
          <w:tcPr>
            <w:tcW w:type="dxa" w:w="9648"/>
            <w:shd w:fill="1E293B"/>
            <w:tcMar>
              <w:top w:w="100" w:type="dxa"/>
              <w:bottom w:w="100" w:type="dxa"/>
              <w:left w:w="150" w:type="dxa"/>
              <w:right w:w="150" w:type="dxa"/>
            </w:tcMar>
          </w:tcPr>
          <w:p>
            <w:pPr>
              <w:spacing w:before="40" w:after="40" w:line="276" w:lineRule="auto"/>
            </w:pPr>
            <w:r>
              <w:rPr>
                <w:rFonts w:ascii="Consolas" w:hAnsi="Consolas"/>
                <w:color w:val="F1F5F9"/>
                <w:sz w:val="19"/>
              </w:rPr>
              <w:t>git checkout develop</w:t>
              <w:br/>
              <w:t>git pull origin develop</w:t>
              <w:br/>
              <w:t>git checkout -b docs/khoanam-system-diagrams</w:t>
              <w:br/>
              <w:br/>
              <w:t># Them so do vao docs/diagrams/</w:t>
              <w:br/>
              <w:t>git add docs/diagrams/</w:t>
              <w:br/>
              <w:t>git commit -m "docs(diagrams): cap nhat so do Use Case tong the va ERD 24 bang PostgreSQL"</w:t>
              <w:br/>
              <w:t>git push -u origin docs/khoanam-system-diagrams</w:t>
              <w:br/>
              <w:t># Mo Pull Request tren GitHub vao develop</w:t>
            </w:r>
          </w:p>
        </w:tc>
      </w:tr>
    </w:tbl>
    <w:p>
      <w:pPr>
        <w:spacing w:after="80"/>
      </w:pPr>
    </w:p>
    <w:p>
      <w:pPr>
        <w:pStyle w:val="Heading2"/>
        <w:spacing w:before="160" w:after="40"/>
      </w:pPr>
      <w:r>
        <w:rPr>
          <w:rFonts w:ascii="Calibri" w:hAnsi="Calibri"/>
          <w:color w:val="0F172A"/>
        </w:rPr>
        <w:t>2.9. Thành viên: Nguyễn Hoàng Long (Slide thuyết trình &amp; Hình ảnh minh họa)</w:t>
      </w:r>
    </w:p>
    <w:p>
      <w:pPr>
        <w:spacing w:after="40"/>
      </w:pPr>
      <w:r>
        <w:rPr>
          <w:rFonts w:ascii="Calibri" w:hAnsi="Calibri"/>
          <w:sz w:val="19"/>
        </w:rPr>
        <w:t>• Nhiệm vụ chính: Soạn thảo bộ Slide thuyết trình nghiệm thu theo từng Sprint, chụp ảnh màn hình các chức năng và đóng vai khách hàng trong buổi demo nghiệm thu.</w:t>
      </w:r>
    </w:p>
    <w:p>
      <w:pPr>
        <w:spacing w:after="40"/>
      </w:pPr>
      <w:r>
        <w:rPr>
          <w:rFonts w:ascii="Calibri" w:hAnsi="Calibri"/>
          <w:b/>
          <w:sz w:val="19"/>
        </w:rPr>
        <w:t>• Các lệnh Git copy-paste chạy từ máy cá nhân:</w:t>
      </w:r>
    </w:p>
    <w:tbl>
      <w:tblPr>
        <w:tblW w:type="auto" w:w="0"/>
        <w:jc w:val="center"/>
        <w:tblLayout w:type="fixed"/>
        <w:tblLook w:firstColumn="1" w:firstRow="1" w:lastColumn="0" w:lastRow="0" w:noHBand="0" w:noVBand="1" w:val="04A0"/>
      </w:tblPr>
      <w:tblGrid>
        <w:gridCol w:w="9360"/>
      </w:tblGrid>
      <w:tr>
        <w:tc>
          <w:tcPr>
            <w:tcW w:type="dxa" w:w="9648"/>
            <w:shd w:fill="1E293B"/>
            <w:tcMar>
              <w:top w:w="100" w:type="dxa"/>
              <w:bottom w:w="100" w:type="dxa"/>
              <w:left w:w="150" w:type="dxa"/>
              <w:right w:w="150" w:type="dxa"/>
            </w:tcMar>
          </w:tcPr>
          <w:p>
            <w:pPr>
              <w:spacing w:before="40" w:after="40" w:line="276" w:lineRule="auto"/>
            </w:pPr>
            <w:r>
              <w:rPr>
                <w:rFonts w:ascii="Consolas" w:hAnsi="Consolas"/>
                <w:color w:val="F1F5F9"/>
                <w:sz w:val="19"/>
              </w:rPr>
              <w:t>git checkout develop</w:t>
              <w:br/>
              <w:t>git pull origin develop</w:t>
              <w:br/>
              <w:t>git checkout -b docs/hoanglong-slide-deck</w:t>
              <w:br/>
              <w:br/>
              <w:t># Them slide va bo anh chup vao docs/</w:t>
              <w:br/>
              <w:t>git add docs/</w:t>
              <w:br/>
              <w:t>git commit -m "docs(slide): cap nhat slide thuyet trinh sprint 4 va bo anh chup man hinh giao dien"</w:t>
              <w:br/>
              <w:t>git push -u origin docs/hoanglong-slide-deck</w:t>
              <w:br/>
              <w:t># Mo Pull Request tren GitHub vao develop</w:t>
            </w:r>
          </w:p>
        </w:tc>
      </w:tr>
    </w:tbl>
    <w:p>
      <w:pPr>
        <w:spacing w:after="80"/>
      </w:pPr>
    </w:p>
    <w:p>
      <w:pPr>
        <w:pStyle w:val="Heading2"/>
        <w:spacing w:before="160" w:after="40"/>
      </w:pPr>
      <w:r>
        <w:rPr>
          <w:rFonts w:ascii="Calibri" w:hAnsi="Calibri"/>
          <w:color w:val="0F172A"/>
        </w:rPr>
        <w:t>2.10. Thành viên: Phạm Mậu Lực (Dữ liệu mẫu &amp; Video Demo)</w:t>
      </w:r>
    </w:p>
    <w:p>
      <w:pPr>
        <w:spacing w:after="40"/>
      </w:pPr>
      <w:r>
        <w:rPr>
          <w:rFonts w:ascii="Calibri" w:hAnsi="Calibri"/>
          <w:sz w:val="19"/>
        </w:rPr>
        <w:t>• Nhiệm vụ chính: Soạn kịch bản dữ liệu thực tế (danh mục dịch vụ, giá tiền thực tế, ảnh thợ), chuẩn bị file seed data SQL và quay video demo hoàn chỉnh luồng đặt lịch.</w:t>
      </w:r>
    </w:p>
    <w:p>
      <w:pPr>
        <w:spacing w:after="40"/>
      </w:pPr>
      <w:r>
        <w:rPr>
          <w:rFonts w:ascii="Calibri" w:hAnsi="Calibri"/>
          <w:b/>
          <w:sz w:val="19"/>
        </w:rPr>
        <w:t>• Các lệnh Git copy-paste chạy từ máy cá nhân:</w:t>
      </w:r>
    </w:p>
    <w:tbl>
      <w:tblPr>
        <w:tblW w:type="auto" w:w="0"/>
        <w:jc w:val="center"/>
        <w:tblLayout w:type="fixed"/>
        <w:tblLook w:firstColumn="1" w:firstRow="1" w:lastColumn="0" w:lastRow="0" w:noHBand="0" w:noVBand="1" w:val="04A0"/>
      </w:tblPr>
      <w:tblGrid>
        <w:gridCol w:w="9360"/>
      </w:tblGrid>
      <w:tr>
        <w:tc>
          <w:tcPr>
            <w:tcW w:type="dxa" w:w="9648"/>
            <w:shd w:fill="1E293B"/>
            <w:tcMar>
              <w:top w:w="100" w:type="dxa"/>
              <w:bottom w:w="100" w:type="dxa"/>
              <w:left w:w="150" w:type="dxa"/>
              <w:right w:w="150" w:type="dxa"/>
            </w:tcMar>
          </w:tcPr>
          <w:p>
            <w:pPr>
              <w:spacing w:before="40" w:after="40" w:line="276" w:lineRule="auto"/>
            </w:pPr>
            <w:r>
              <w:rPr>
                <w:rFonts w:ascii="Consolas" w:hAnsi="Consolas"/>
                <w:color w:val="F1F5F9"/>
                <w:sz w:val="19"/>
              </w:rPr>
              <w:t>git checkout develop</w:t>
              <w:br/>
              <w:t>git pull origin develop</w:t>
              <w:br/>
              <w:t>git checkout -b chore/mauluc-seed-demo-media</w:t>
              <w:br/>
              <w:br/>
              <w:t># Them file seed data va video link vao database/ docs/</w:t>
              <w:br/>
              <w:t>git add database/ docs/</w:t>
              <w:br/>
              <w:t>git commit -m "chore(seed): bo sung du lieu mau thuc te cho 20 dich vu spa va anh mau thợ"</w:t>
              <w:br/>
              <w:t>git push -u origin chore/mauluc-seed-demo-media</w:t>
              <w:br/>
              <w:t># Mo Pull Request tren GitHub vao develop</w:t>
            </w:r>
          </w:p>
        </w:tc>
      </w:tr>
    </w:tbl>
    <w:p>
      <w:pPr>
        <w:spacing w:after="80"/>
      </w:pPr>
    </w:p>
    <w:p>
      <w:pPr>
        <w:pStyle w:val="Heading1"/>
        <w:spacing w:before="320" w:after="120"/>
      </w:pPr>
      <w:r>
        <w:rPr>
          <w:rFonts w:ascii="Calibri" w:hAnsi="Calibri"/>
          <w:color w:val="0D9488"/>
        </w:rPr>
        <w:t>PHẦN 3. BÍ KÍP TECH LEAD: TỰ CODE/SỬA HỆ THỐNG NHƯNG THÀNH VIÊN VẪN CÓ 100% VẾT LỊCH SỬ GITHUB</w:t>
      </w:r>
    </w:p>
    <w:p>
      <w:pPr>
        <w:spacing w:after="120"/>
      </w:pPr>
      <w:r>
        <w:t>Khi thành viên trong nhóm yếu kỹ năng lập trình hoặc chưa vững xử lý logic phức tạp, Tech Lead hoàn toàn có thể tự tay code hoặc refactor lại toàn bộ hệ thống mà vẫn đảm bảo 100% thành viên có lịch sử commit xanh và PR được ghi nhận trên GitHub để phục vụ việc chấm điểm.</w:t>
      </w:r>
    </w:p>
    <w:p>
      <w:pPr>
        <w:pStyle w:val="Heading2"/>
        <w:spacing w:before="160" w:after="80"/>
      </w:pPr>
      <w:r>
        <w:t>3.1. Phương Pháp 1: Thành Viên Push Khung Ban Đầu ➔ Tech Lead Sửa Trực Tiếp Trên Nhánh (Khuyên Dùng)</w:t>
      </w:r>
    </w:p>
    <w:p>
      <w:pPr>
        <w:spacing w:after="40"/>
      </w:pPr>
      <w:r>
        <w:t>Quy trình 4 bước chuẩn thực tế:</w:t>
      </w:r>
    </w:p>
    <w:tbl>
      <w:tblPr>
        <w:tblW w:type="auto" w:w="0"/>
        <w:jc w:val="center"/>
        <w:tblLayout w:type="fixed"/>
        <w:tblLook w:firstColumn="1" w:firstRow="1" w:lastColumn="0" w:lastRow="0" w:noHBand="0" w:noVBand="1" w:val="04A0"/>
      </w:tblPr>
      <w:tblGrid>
        <w:gridCol w:w="9360"/>
      </w:tblGrid>
      <w:tr>
        <w:tc>
          <w:tcPr>
            <w:tcW w:type="dxa" w:w="9648"/>
            <w:shd w:fill="1E293B"/>
            <w:tcMar>
              <w:top w:w="100" w:type="dxa"/>
              <w:bottom w:w="100" w:type="dxa"/>
              <w:left w:w="150" w:type="dxa"/>
              <w:right w:w="150" w:type="dxa"/>
            </w:tcMar>
          </w:tcPr>
          <w:p>
            <w:pPr>
              <w:spacing w:before="40" w:after="40" w:line="276" w:lineRule="auto"/>
            </w:pPr>
            <w:r>
              <w:rPr>
                <w:rFonts w:ascii="Consolas" w:hAnsi="Consolas"/>
                <w:color w:val="F1F5F9"/>
                <w:sz w:val="19"/>
              </w:rPr>
              <w:t># BƯỚC 1 (Tại máy của Thành Viên):</w:t>
              <w:br/>
              <w:t># Thành viên tạo branch, tạo file cơ bản rồi commit và push:</w:t>
              <w:br/>
              <w:t>git checkout develop</w:t>
              <w:br/>
              <w:t>git pull origin develop</w:t>
              <w:br/>
              <w:t>git checkout -b feature/namkhanh-public-booking</w:t>
              <w:br/>
              <w:t>git add .</w:t>
              <w:br/>
              <w:t>git commit -m "feat(public): khoi tao khung giao dien dat lich"</w:t>
              <w:br/>
              <w:t>git push -u origin feature/namkhanh-public-booking</w:t>
              <w:br/>
              <w:t># Thành viên lên GitHub bấm [Create Pull Request] vào develop -&gt; GHI NHẬN CÔNG MỞ PR VÀ COMMIT CHO THÀNH VIÊN!</w:t>
              <w:br/>
              <w:br/>
              <w:t># BƯỚC 2 (Tại máy của Tech Lead):</w:t>
              <w:br/>
              <w:t># Tech Lead kéo nhánh của thành viên về máy mình:</w:t>
              <w:br/>
              <w:t>git fetch origin</w:t>
              <w:br/>
              <w:t>git checkout feature/namkhanh-public-booking</w:t>
              <w:br/>
              <w:t># Tech Lead tự do code lại toàn bộ, fix bug, tối ưu giao diện/backend hoàn chỉnh.</w:t>
              <w:br/>
              <w:br/>
              <w:t># BƯỚC 3 (Tại máy của Tech Lead):</w:t>
              <w:br/>
              <w:t># Tech Lead commit và push thẳng vào nhánh của thành viên:</w:t>
              <w:br/>
              <w:t>git add .</w:t>
              <w:br/>
              <w:t>git commit -m "refactor(public): hoan thien toan bo logic dat lich va responsive"</w:t>
              <w:br/>
              <w:t>git push origin feature/namkhanh-public-booking</w:t>
              <w:br/>
              <w:br/>
              <w:t># BƯỚC 4:</w:t>
              <w:br/>
              <w:t># Tech Lead lên GitHub bấm [Merge Pull Request].</w:t>
              <w:br/>
              <w:t># KẾT QUẢ: Cả 2 người đều có commit xanh trong Insights -&gt; Contributors!</w:t>
            </w:r>
          </w:p>
        </w:tc>
      </w:tr>
    </w:tbl>
    <w:p>
      <w:pPr>
        <w:spacing w:after="80"/>
      </w:pPr>
    </w:p>
    <w:p>
      <w:pPr>
        <w:pStyle w:val="Heading2"/>
        <w:spacing w:before="160" w:after="80"/>
      </w:pPr>
      <w:r>
        <w:t>3.2. Phương Pháp 2: Dùng Tính Năng GitHub PR Suggestion (100% Commit Thuộc Về Thành Viên)</w:t>
      </w:r>
    </w:p>
    <w:p>
      <w:pPr>
        <w:spacing w:after="120"/>
      </w:pPr>
      <w:r>
        <w:t>1. Thành viên push code sơ khai và mở Pull Request.</w:t>
        <w:br/>
        <w:t>2. Tech Lead mở PR trên GitHub Web &gt; Chuyển sang tab Files changed.</w:t>
        <w:br/>
        <w:t>3. Rà chuột đến khối code cần sửa &gt; Bấm nút Add a suggestion (Ctrl + G) &gt; Paste code chuẩn của Lead vào khung.</w:t>
        <w:br/>
        <w:t>4. Thành viên chỉ cần vào PR bấm 1 nút [Commit suggestion].</w:t>
        <w:br/>
        <w:t>👉 KẾT QUẢ: GitHub ghi nhận commit đó 100% do chính thành viên thực hiện!</w:t>
      </w:r>
    </w:p>
    <w:p>
      <w:pPr>
        <w:pStyle w:val="Heading2"/>
        <w:spacing w:before="160" w:after="80"/>
      </w:pPr>
      <w:r>
        <w:t>3.3. Phương Pháp 3: Kỹ Thuật Đồng Tác Giả (Co-Authored-By)</w:t>
      </w:r>
    </w:p>
    <w:p>
      <w:pPr>
        <w:spacing w:after="40"/>
      </w:pPr>
      <w:r>
        <w:t>Khi Tech Lead tự tay viết code trên máy mình nhưng muốn chia sẻ điểm đóng góp cho các thành viên khác, hãy thêm thẻ Co-authored-by vào cuối commit message:</w:t>
      </w:r>
    </w:p>
    <w:tbl>
      <w:tblPr>
        <w:tblW w:type="auto" w:w="0"/>
        <w:jc w:val="center"/>
        <w:tblLayout w:type="fixed"/>
        <w:tblLook w:firstColumn="1" w:firstRow="1" w:lastColumn="0" w:lastRow="0" w:noHBand="0" w:noVBand="1" w:val="04A0"/>
      </w:tblPr>
      <w:tblGrid>
        <w:gridCol w:w="9360"/>
      </w:tblGrid>
      <w:tr>
        <w:tc>
          <w:tcPr>
            <w:tcW w:type="dxa" w:w="9648"/>
            <w:shd w:fill="1E293B"/>
            <w:tcMar>
              <w:top w:w="100" w:type="dxa"/>
              <w:bottom w:w="100" w:type="dxa"/>
              <w:left w:w="150" w:type="dxa"/>
              <w:right w:w="150" w:type="dxa"/>
            </w:tcMar>
          </w:tcPr>
          <w:p>
            <w:pPr>
              <w:spacing w:before="40" w:after="40" w:line="276" w:lineRule="auto"/>
            </w:pPr>
            <w:r>
              <w:rPr>
                <w:rFonts w:ascii="Consolas" w:hAnsi="Consolas"/>
                <w:color w:val="F1F5F9"/>
                <w:sz w:val="19"/>
              </w:rPr>
              <w:t>git add .</w:t>
              <w:br/>
              <w:t>git commit -m "feat(admin): hoan thien toan bo module quan ly thoi gian ca truc</w:t>
              <w:br/>
              <w:br/>
              <w:t>Co-authored-by: Bui Quang Minh &lt;email_github_quangminh@gmail.com&gt;</w:t>
              <w:br/>
              <w:t>Co-authored-by: Le Thi Phuong Linh &lt;email_github_phuonglinh@gmail.com&gt;"</w:t>
              <w:br/>
              <w:t>git push origin develop</w:t>
            </w:r>
          </w:p>
        </w:tc>
      </w:tr>
    </w:tbl>
    <w:p>
      <w:pPr>
        <w:spacing w:after="80"/>
      </w:pPr>
    </w:p>
    <w:p>
      <w:pPr>
        <w:pStyle w:val="Heading1"/>
        <w:spacing w:before="320" w:after="120"/>
      </w:pPr>
      <w:r>
        <w:rPr>
          <w:rFonts w:ascii="Calibri" w:hAnsi="Calibri"/>
          <w:color w:val="0D9488"/>
        </w:rPr>
        <w:t>PHẦN 4. SỔ TAY XỬ LÝ CÁC SỰ CỐ GIT THƯỜNG GẶP</w:t>
      </w:r>
    </w:p>
    <w:p>
      <w:pPr>
        <w:pStyle w:val="Heading2"/>
        <w:spacing w:before="120" w:after="40"/>
      </w:pPr>
      <w:r>
        <w:t>4.1. Bị từ chối khi Push (rejected - non-fast-forward)</w:t>
      </w:r>
    </w:p>
    <w:p>
      <w:pPr>
        <w:spacing w:after="120"/>
      </w:pPr>
      <w:r>
        <w:rPr>
          <w:rFonts w:ascii="Calibri" w:hAnsi="Calibri"/>
          <w:sz w:val="19"/>
        </w:rPr>
        <w:t>Nguyên nhân: Trên GitHub đã có commit mới hơn (do Lead hoặc người khác vừa push).</w:t>
        <w:br/>
        <w:t>Cách xử lý: Chạy `git pull origin &lt;tên_nhánh_của_bạn&gt;` rồi chạy lại `git push origin &lt;tên_nhánh_của_bạn&gt;`.</w:t>
      </w:r>
    </w:p>
    <w:p>
      <w:pPr>
        <w:pStyle w:val="Heading2"/>
        <w:spacing w:before="120" w:after="40"/>
      </w:pPr>
      <w:r>
        <w:t>4.2. Xung đột code (Merge Conflict)</w:t>
      </w:r>
    </w:p>
    <w:p>
      <w:pPr>
        <w:spacing w:after="120"/>
      </w:pPr>
      <w:r>
        <w:rPr>
          <w:rFonts w:ascii="Calibri" w:hAnsi="Calibri"/>
          <w:sz w:val="19"/>
        </w:rPr>
        <w:t>Nguyên nhân: Cả hai người cùng sửa một dòng trong cùng một file.</w:t>
        <w:br/>
        <w:t>Cách xử lý: Mở file bị conflict bằng VS Code &gt; Chọn Accept Incoming Change (code mới) hoặc Accept Current Change &gt; Lưu file &gt; Chạy `git add .` &gt; `git commit -m "fix(merge): resolve conflict"` &gt; `git push`.</w:t>
      </w:r>
    </w:p>
    <w:p>
      <w:pPr>
        <w:pStyle w:val="Heading2"/>
        <w:spacing w:before="120" w:after="40"/>
      </w:pPr>
      <w:r>
        <w:t>4.3. Lỡ commit nhầm file rác hoặc .env</w:t>
      </w:r>
    </w:p>
    <w:p>
      <w:pPr>
        <w:spacing w:after="120"/>
      </w:pPr>
      <w:r>
        <w:rPr>
          <w:rFonts w:ascii="Calibri" w:hAnsi="Calibri"/>
          <w:sz w:val="19"/>
        </w:rPr>
        <w:t>Cách xử lý: Chạy `git reset --soft HEAD~1` để hủy commit gần nhất mà không làm mất code trong máy.</w:t>
      </w:r>
    </w:p>
    <w:p>
      <w:pPr>
        <w:pStyle w:val="Heading2"/>
        <w:spacing w:before="120" w:after="40"/>
      </w:pPr>
      <w:r>
        <w:t>4.4. Muốn xóa toàn bộ thay đổi chưa commit để quay về trạng thái sạch sẽ</w:t>
      </w:r>
    </w:p>
    <w:p>
      <w:pPr>
        <w:spacing w:after="120"/>
      </w:pPr>
      <w:r>
        <w:rPr>
          <w:rFonts w:ascii="Calibri" w:hAnsi="Calibri"/>
          <w:sz w:val="19"/>
        </w:rPr>
        <w:t>Cách xử lý: Chạy `git reset --hard HEAD` và `git clean -fd`.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