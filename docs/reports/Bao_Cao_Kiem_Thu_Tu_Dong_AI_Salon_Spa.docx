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4C81"/>
          <w:sz w:val="44"/>
        </w:rPr>
        <w:t>BÁO CÁO KIỂM THỬ TỰ ĐỘNG BẰNG AI AGENT</w:t>
        <w:br/>
        <w:t>VÀ TỔNG HỢP LỖI HỆ THỐNG SALON - SPA</w:t>
      </w:r>
    </w:p>
    <w:p>
      <w:pPr>
        <w:spacing w:after="400"/>
        <w:jc w:val="center"/>
      </w:pPr>
      <w:r>
        <w:rPr>
          <w:rFonts w:ascii="Arial" w:hAnsi="Arial"/>
          <w:i/>
          <w:color w:val="64748B"/>
          <w:sz w:val="22"/>
        </w:rPr>
        <w:t>Dự án: Hệ Thống Đặt Lịch &amp; Vận Hành Salon - Spa Hương Sen</w:t>
        <w:br/>
        <w:t>Framework: TesterArmy e2e · Autonomous Agentic Exploration</w:t>
      </w:r>
    </w:p>
    <w:p>
      <w:pPr>
        <w:spacing w:after="280"/>
        <w:jc w:val="center"/>
      </w:pPr>
      <w:r>
        <w:rPr>
          <w:color w:val="CBD5E1"/>
        </w:rPr>
        <w:t>―――――――――――――――――――――――――――――――――――――――――――――</w:t>
      </w:r>
    </w:p>
    <w:p>
      <w:pPr>
        <w:pStyle w:val="Heading1"/>
        <w:spacing w:before="280" w:after="120"/>
      </w:pPr>
      <w:r>
        <w:rPr>
          <w:b/>
          <w:color w:val="0F4C81"/>
          <w:sz w:val="36"/>
        </w:rPr>
        <w:t>1. Tổng Quan Thực Thi Kiểm Thử (Executive Summary)</w:t>
      </w:r>
    </w:p>
    <w:p>
      <w:pPr>
        <w:spacing w:line="276" w:lineRule="auto" w:after="200"/>
      </w:pPr>
      <w:r>
        <w:t>Hệ thống kiểm thử tự động tích hợp AI Agent đã thực hiện phiên kiểm thử toàn diện (Autonomous Exploration &amp; Regression Testing) trên toàn bộ các module chức năng của hệ thống Salon - Spa Hương Sen, bao gồm cả luồng công khai (Khách hàng) và luồng phân quyền nội bộ (Lễ tân, Thợ, Chủ tiệm, Quản trị viên).</w:t>
      </w:r>
    </w:p>
    <w:tbl>
      <w:tblPr>
        <w:tblW w:type="auto" w:w="0"/>
        <w:jc w:val="center"/>
        <w:tblLayout w:type="fixed"/>
        <w:tblLook w:firstColumn="1" w:firstRow="1" w:lastColumn="0" w:lastRow="0" w:noHBand="0" w:noVBand="1" w:val="04A0"/>
      </w:tblPr>
      <w:tblGrid>
        <w:gridCol w:w="4680"/>
        <w:gridCol w:w="4680"/>
      </w:tblGrid>
      <w:tr>
        <w:tc>
          <w:tcPr>
            <w:tcW w:type="dxa" w:w="3600"/>
            <w:shd w:fill="F1F5F9"/>
            <w:tcMar>
              <w:top w:w="120" w:type="dxa"/>
              <w:bottom w:w="120" w:type="dxa"/>
              <w:left w:w="150" w:type="dxa"/>
              <w:right w:w="150" w:type="dxa"/>
            </w:tcMar>
          </w:tcPr>
          <w:p>
            <w:r>
              <w:rPr>
                <w:b/>
                <w:sz w:val="20"/>
              </w:rPr>
              <w:t>Thời gian thực hiện</w:t>
            </w:r>
          </w:p>
        </w:tc>
        <w:tc>
          <w:tcPr>
            <w:tcW w:type="dxa" w:w="5760"/>
            <w:tcMar>
              <w:top w:w="120" w:type="dxa"/>
              <w:bottom w:w="120" w:type="dxa"/>
              <w:left w:w="150" w:type="dxa"/>
              <w:right w:w="150" w:type="dxa"/>
            </w:tcMar>
          </w:tcPr>
          <w:p>
            <w:r>
              <w:rPr>
                <w:sz w:val="20"/>
              </w:rPr>
              <w:t>16:31:41 6/10/2026 - 16:32:12 6/10/2026</w:t>
            </w:r>
          </w:p>
        </w:tc>
      </w:tr>
      <w:tr>
        <w:tc>
          <w:tcPr>
            <w:tcW w:type="dxa" w:w="3600"/>
            <w:shd w:fill="F1F5F9"/>
            <w:tcMar>
              <w:top w:w="120" w:type="dxa"/>
              <w:bottom w:w="120" w:type="dxa"/>
              <w:left w:w="150" w:type="dxa"/>
              <w:right w:w="150" w:type="dxa"/>
            </w:tcMar>
          </w:tcPr>
          <w:p>
            <w:r>
              <w:rPr>
                <w:b/>
                <w:sz w:val="20"/>
              </w:rPr>
              <w:t>Môi trường kiểm thử</w:t>
            </w:r>
          </w:p>
        </w:tc>
        <w:tc>
          <w:tcPr>
            <w:tcW w:type="dxa" w:w="5760"/>
            <w:tcMar>
              <w:top w:w="120" w:type="dxa"/>
              <w:bottom w:w="120" w:type="dxa"/>
              <w:left w:w="150" w:type="dxa"/>
              <w:right w:w="150" w:type="dxa"/>
            </w:tcMar>
          </w:tcPr>
          <w:p>
            <w:r>
              <w:rPr>
                <w:sz w:val="20"/>
              </w:rPr>
              <w:t>Frontend: http://127.0.0.1:5173 | Backend: API Port 3000</w:t>
            </w:r>
          </w:p>
        </w:tc>
      </w:tr>
      <w:tr>
        <w:tc>
          <w:tcPr>
            <w:tcW w:type="dxa" w:w="3600"/>
            <w:shd w:fill="F1F5F9"/>
            <w:tcMar>
              <w:top w:w="120" w:type="dxa"/>
              <w:bottom w:w="120" w:type="dxa"/>
              <w:left w:w="150" w:type="dxa"/>
              <w:right w:w="150" w:type="dxa"/>
            </w:tcMar>
          </w:tcPr>
          <w:p>
            <w:r>
              <w:rPr>
                <w:b/>
                <w:sz w:val="20"/>
              </w:rPr>
              <w:t>Tổng số Route/Trang đã quét</w:t>
            </w:r>
          </w:p>
        </w:tc>
        <w:tc>
          <w:tcPr>
            <w:tcW w:type="dxa" w:w="5760"/>
            <w:tcMar>
              <w:top w:w="120" w:type="dxa"/>
              <w:bottom w:w="120" w:type="dxa"/>
              <w:left w:w="150" w:type="dxa"/>
              <w:right w:w="150" w:type="dxa"/>
            </w:tcMar>
          </w:tcPr>
          <w:p>
            <w:r>
              <w:rPr>
                <w:sz w:val="20"/>
              </w:rPr>
              <w:t>24</w:t>
            </w:r>
          </w:p>
        </w:tc>
      </w:tr>
      <w:tr>
        <w:tc>
          <w:tcPr>
            <w:tcW w:type="dxa" w:w="3600"/>
            <w:shd w:fill="F1F5F9"/>
            <w:tcMar>
              <w:top w:w="120" w:type="dxa"/>
              <w:bottom w:w="120" w:type="dxa"/>
              <w:left w:w="150" w:type="dxa"/>
              <w:right w:w="150" w:type="dxa"/>
            </w:tcMar>
          </w:tcPr>
          <w:p>
            <w:r>
              <w:rPr>
                <w:b/>
                <w:sz w:val="20"/>
              </w:rPr>
              <w:t>Tổng số ảnh chụp màn hình bằng chứng</w:t>
            </w:r>
          </w:p>
        </w:tc>
        <w:tc>
          <w:tcPr>
            <w:tcW w:type="dxa" w:w="5760"/>
            <w:tcMar>
              <w:top w:w="120" w:type="dxa"/>
              <w:bottom w:w="120" w:type="dxa"/>
              <w:left w:w="150" w:type="dxa"/>
              <w:right w:w="150" w:type="dxa"/>
            </w:tcMar>
          </w:tcPr>
          <w:p>
            <w:r>
              <w:rPr>
                <w:sz w:val="20"/>
              </w:rPr>
              <w:t>24</w:t>
            </w:r>
          </w:p>
        </w:tc>
      </w:tr>
      <w:tr>
        <w:tc>
          <w:tcPr>
            <w:tcW w:type="dxa" w:w="3600"/>
            <w:shd w:fill="F1F5F9"/>
            <w:tcMar>
              <w:top w:w="120" w:type="dxa"/>
              <w:bottom w:w="120" w:type="dxa"/>
              <w:left w:w="150" w:type="dxa"/>
              <w:right w:w="150" w:type="dxa"/>
            </w:tcMar>
          </w:tcPr>
          <w:p>
            <w:r>
              <w:rPr>
                <w:b/>
                <w:sz w:val="20"/>
              </w:rPr>
              <w:t>Tổng số vấn đề / Bug phát hiện</w:t>
            </w:r>
          </w:p>
        </w:tc>
        <w:tc>
          <w:tcPr>
            <w:tcW w:type="dxa" w:w="5760"/>
            <w:tcMar>
              <w:top w:w="120" w:type="dxa"/>
              <w:bottom w:w="120" w:type="dxa"/>
              <w:left w:w="150" w:type="dxa"/>
              <w:right w:w="150" w:type="dxa"/>
            </w:tcMar>
          </w:tcPr>
          <w:p>
            <w:r>
              <w:rPr>
                <w:b/>
                <w:color w:val="DC2626"/>
                <w:sz w:val="20"/>
              </w:rPr>
              <w:t>3</w:t>
            </w:r>
          </w:p>
        </w:tc>
      </w:tr>
    </w:tbl>
    <w:p>
      <w:pPr>
        <w:spacing w:after="200"/>
      </w:pPr>
    </w:p>
    <w:p>
      <w:pPr>
        <w:pStyle w:val="Heading1"/>
        <w:spacing w:before="280" w:after="120"/>
      </w:pPr>
      <w:r>
        <w:rPr>
          <w:b/>
          <w:color w:val="0F4C81"/>
          <w:sz w:val="36"/>
        </w:rPr>
        <w:t>2. Ma Trận Độ Phủ Kiểm Thử (Coverage Matrix)</w:t>
      </w:r>
    </w:p>
    <w:p>
      <w:pPr>
        <w:spacing w:after="160"/>
      </w:pPr>
      <w:r>
        <w:t>Dưới đây là danh mục chi tiết toàn bộ các route và giao diện đã được AI Agent tự động truy cập, tương tác và chụp ảnh lưu bằng chứng:</w:t>
      </w:r>
    </w:p>
    <w:tbl>
      <w:tblPr>
        <w:tblW w:type="auto" w:w="0"/>
        <w:jc w:val="center"/>
        <w:tblLook w:firstColumn="1" w:firstRow="1" w:lastColumn="0" w:lastRow="0" w:noHBand="0" w:noVBand="1" w:val="04A0"/>
      </w:tblPr>
      <w:tblGrid>
        <w:gridCol w:w="3120"/>
        <w:gridCol w:w="3120"/>
        <w:gridCol w:w="3120"/>
      </w:tblGrid>
      <w:tr>
        <w:tc>
          <w:tcPr>
            <w:tcW w:type="dxa" w:w="1440"/>
            <w:shd w:fill="0F4C81"/>
            <w:tcMar>
              <w:top w:w="120" w:type="dxa"/>
              <w:bottom w:w="120" w:type="dxa"/>
              <w:left w:w="150" w:type="dxa"/>
              <w:right w:w="150" w:type="dxa"/>
            </w:tcMar>
          </w:tcPr>
          <w:p>
            <w:r>
              <w:rPr>
                <w:b/>
                <w:color w:val="FFFFFF"/>
                <w:sz w:val="20"/>
              </w:rPr>
              <w:t>STT</w:t>
            </w:r>
          </w:p>
        </w:tc>
        <w:tc>
          <w:tcPr>
            <w:tcW w:type="dxa" w:w="4608"/>
            <w:shd w:fill="0F4C81"/>
            <w:tcMar>
              <w:top w:w="120" w:type="dxa"/>
              <w:bottom w:w="120" w:type="dxa"/>
              <w:left w:w="150" w:type="dxa"/>
              <w:right w:w="150" w:type="dxa"/>
            </w:tcMar>
          </w:tcPr>
          <w:p>
            <w:r>
              <w:rPr>
                <w:b/>
                <w:color w:val="FFFFFF"/>
                <w:sz w:val="20"/>
              </w:rPr>
              <w:t>Tên Giao Diện / Chức Năng</w:t>
            </w:r>
          </w:p>
        </w:tc>
        <w:tc>
          <w:tcPr>
            <w:tcW w:type="dxa" w:w="3312"/>
            <w:shd w:fill="0F4C81"/>
            <w:tcMar>
              <w:top w:w="120" w:type="dxa"/>
              <w:bottom w:w="120" w:type="dxa"/>
              <w:left w:w="150" w:type="dxa"/>
              <w:right w:w="150" w:type="dxa"/>
            </w:tcMar>
          </w:tcPr>
          <w:p>
            <w:r>
              <w:rPr>
                <w:b/>
                <w:color w:val="FFFFFF"/>
                <w:sz w:val="20"/>
              </w:rPr>
              <w:t>Đường Dẫn (Route)</w:t>
            </w:r>
          </w:p>
        </w:tc>
      </w:tr>
      <w:tr>
        <w:tc>
          <w:tcPr>
            <w:tcW w:type="dxa" w:w="1440"/>
            <w:shd w:fill="FFFFFF"/>
            <w:tcMar>
              <w:top w:w="120" w:type="dxa"/>
              <w:bottom w:w="120" w:type="dxa"/>
              <w:left w:w="150" w:type="dxa"/>
              <w:right w:w="150" w:type="dxa"/>
            </w:tcMar>
          </w:tcPr>
          <w:p>
            <w:r>
              <w:rPr>
                <w:sz w:val="19"/>
              </w:rPr>
              <w:t>1</w:t>
            </w:r>
          </w:p>
        </w:tc>
        <w:tc>
          <w:tcPr>
            <w:tcW w:type="dxa" w:w="4608"/>
            <w:shd w:fill="FFFFFF"/>
            <w:tcMar>
              <w:top w:w="120" w:type="dxa"/>
              <w:bottom w:w="120" w:type="dxa"/>
              <w:left w:w="150" w:type="dxa"/>
              <w:right w:w="150" w:type="dxa"/>
            </w:tcMar>
          </w:tcPr>
          <w:p>
            <w:r>
              <w:rPr>
                <w:sz w:val="19"/>
              </w:rPr>
              <w:t>Trang chủ Salon &amp; Spa Hương Sen</w:t>
            </w:r>
          </w:p>
        </w:tc>
        <w:tc>
          <w:tcPr>
            <w:tcW w:type="dxa" w:w="3312"/>
            <w:shd w:fill="FFFFFF"/>
            <w:tcMar>
              <w:top w:w="120" w:type="dxa"/>
              <w:bottom w:w="120" w:type="dxa"/>
              <w:left w:w="150" w:type="dxa"/>
              <w:right w:w="150" w:type="dxa"/>
            </w:tcMar>
          </w:tcPr>
          <w:p>
            <w:r>
              <w:rPr>
                <w:sz w:val="18"/>
              </w:rPr>
              <w:t>/</w:t>
            </w:r>
          </w:p>
        </w:tc>
      </w:tr>
      <w:tr>
        <w:tc>
          <w:tcPr>
            <w:tcW w:type="dxa" w:w="1440"/>
            <w:shd w:fill="F8FAFC"/>
            <w:tcMar>
              <w:top w:w="120" w:type="dxa"/>
              <w:bottom w:w="120" w:type="dxa"/>
              <w:left w:w="150" w:type="dxa"/>
              <w:right w:w="150" w:type="dxa"/>
            </w:tcMar>
          </w:tcPr>
          <w:p>
            <w:r>
              <w:rPr>
                <w:sz w:val="19"/>
              </w:rPr>
              <w:t>2</w:t>
            </w:r>
          </w:p>
        </w:tc>
        <w:tc>
          <w:tcPr>
            <w:tcW w:type="dxa" w:w="4608"/>
            <w:shd w:fill="F8FAFC"/>
            <w:tcMar>
              <w:top w:w="120" w:type="dxa"/>
              <w:bottom w:w="120" w:type="dxa"/>
              <w:left w:w="150" w:type="dxa"/>
              <w:right w:w="150" w:type="dxa"/>
            </w:tcMar>
          </w:tcPr>
          <w:p>
            <w:r>
              <w:rPr>
                <w:sz w:val="19"/>
              </w:rPr>
              <w:t>Booking Wizard - Chọn dịch vụ</w:t>
            </w:r>
          </w:p>
        </w:tc>
        <w:tc>
          <w:tcPr>
            <w:tcW w:type="dxa" w:w="3312"/>
            <w:shd w:fill="F8FAFC"/>
            <w:tcMar>
              <w:top w:w="120" w:type="dxa"/>
              <w:bottom w:w="120" w:type="dxa"/>
              <w:left w:w="150" w:type="dxa"/>
              <w:right w:w="150" w:type="dxa"/>
            </w:tcMar>
          </w:tcPr>
          <w:p>
            <w:r>
              <w:rPr>
                <w:sz w:val="18"/>
              </w:rPr>
              <w:t>/dat-lich</w:t>
            </w:r>
          </w:p>
        </w:tc>
      </w:tr>
      <w:tr>
        <w:tc>
          <w:tcPr>
            <w:tcW w:type="dxa" w:w="1440"/>
            <w:shd w:fill="FFFFFF"/>
            <w:tcMar>
              <w:top w:w="120" w:type="dxa"/>
              <w:bottom w:w="120" w:type="dxa"/>
              <w:left w:w="150" w:type="dxa"/>
              <w:right w:w="150" w:type="dxa"/>
            </w:tcMar>
          </w:tcPr>
          <w:p>
            <w:r>
              <w:rPr>
                <w:sz w:val="19"/>
              </w:rPr>
              <w:t>3</w:t>
            </w:r>
          </w:p>
        </w:tc>
        <w:tc>
          <w:tcPr>
            <w:tcW w:type="dxa" w:w="4608"/>
            <w:shd w:fill="FFFFFF"/>
            <w:tcMar>
              <w:top w:w="120" w:type="dxa"/>
              <w:bottom w:w="120" w:type="dxa"/>
              <w:left w:w="150" w:type="dxa"/>
              <w:right w:w="150" w:type="dxa"/>
            </w:tcMar>
          </w:tcPr>
          <w:p>
            <w:r>
              <w:rPr>
                <w:sz w:val="19"/>
              </w:rPr>
              <w:t>Tra cứu lịch hẹn</w:t>
            </w:r>
          </w:p>
        </w:tc>
        <w:tc>
          <w:tcPr>
            <w:tcW w:type="dxa" w:w="3312"/>
            <w:shd w:fill="FFFFFF"/>
            <w:tcMar>
              <w:top w:w="120" w:type="dxa"/>
              <w:bottom w:w="120" w:type="dxa"/>
              <w:left w:w="150" w:type="dxa"/>
              <w:right w:w="150" w:type="dxa"/>
            </w:tcMar>
          </w:tcPr>
          <w:p>
            <w:r>
              <w:rPr>
                <w:sz w:val="18"/>
              </w:rPr>
              <w:t>/tra-cuu</w:t>
            </w:r>
          </w:p>
        </w:tc>
      </w:tr>
      <w:tr>
        <w:tc>
          <w:tcPr>
            <w:tcW w:type="dxa" w:w="1440"/>
            <w:shd w:fill="F8FAFC"/>
            <w:tcMar>
              <w:top w:w="120" w:type="dxa"/>
              <w:bottom w:w="120" w:type="dxa"/>
              <w:left w:w="150" w:type="dxa"/>
              <w:right w:w="150" w:type="dxa"/>
            </w:tcMar>
          </w:tcPr>
          <w:p>
            <w:r>
              <w:rPr>
                <w:sz w:val="19"/>
              </w:rPr>
              <w:t>4</w:t>
            </w:r>
          </w:p>
        </w:tc>
        <w:tc>
          <w:tcPr>
            <w:tcW w:type="dxa" w:w="4608"/>
            <w:shd w:fill="F8FAFC"/>
            <w:tcMar>
              <w:top w:w="120" w:type="dxa"/>
              <w:bottom w:w="120" w:type="dxa"/>
              <w:left w:w="150" w:type="dxa"/>
              <w:right w:w="150" w:type="dxa"/>
            </w:tcMar>
          </w:tcPr>
          <w:p>
            <w:r>
              <w:rPr>
                <w:sz w:val="19"/>
              </w:rPr>
              <w:t>Đánh giá dịch vụ</w:t>
            </w:r>
          </w:p>
        </w:tc>
        <w:tc>
          <w:tcPr>
            <w:tcW w:type="dxa" w:w="3312"/>
            <w:shd w:fill="F8FAFC"/>
            <w:tcMar>
              <w:top w:w="120" w:type="dxa"/>
              <w:bottom w:w="120" w:type="dxa"/>
              <w:left w:w="150" w:type="dxa"/>
              <w:right w:w="150" w:type="dxa"/>
            </w:tcMar>
          </w:tcPr>
          <w:p>
            <w:r>
              <w:rPr>
                <w:sz w:val="18"/>
              </w:rPr>
              <w:t>/danh-gia</w:t>
            </w:r>
          </w:p>
        </w:tc>
      </w:tr>
      <w:tr>
        <w:tc>
          <w:tcPr>
            <w:tcW w:type="dxa" w:w="1440"/>
            <w:shd w:fill="FFFFFF"/>
            <w:tcMar>
              <w:top w:w="120" w:type="dxa"/>
              <w:bottom w:w="120" w:type="dxa"/>
              <w:left w:w="150" w:type="dxa"/>
              <w:right w:w="150" w:type="dxa"/>
            </w:tcMar>
          </w:tcPr>
          <w:p>
            <w:r>
              <w:rPr>
                <w:sz w:val="19"/>
              </w:rPr>
              <w:t>5</w:t>
            </w:r>
          </w:p>
        </w:tc>
        <w:tc>
          <w:tcPr>
            <w:tcW w:type="dxa" w:w="4608"/>
            <w:shd w:fill="FFFFFF"/>
            <w:tcMar>
              <w:top w:w="120" w:type="dxa"/>
              <w:bottom w:w="120" w:type="dxa"/>
              <w:left w:w="150" w:type="dxa"/>
              <w:right w:w="150" w:type="dxa"/>
            </w:tcMar>
          </w:tcPr>
          <w:p>
            <w:r>
              <w:rPr>
                <w:sz w:val="19"/>
              </w:rPr>
              <w:t>Trang Đăng Nhập Nhân Viên</w:t>
            </w:r>
          </w:p>
        </w:tc>
        <w:tc>
          <w:tcPr>
            <w:tcW w:type="dxa" w:w="3312"/>
            <w:shd w:fill="FFFFFF"/>
            <w:tcMar>
              <w:top w:w="120" w:type="dxa"/>
              <w:bottom w:w="120" w:type="dxa"/>
              <w:left w:w="150" w:type="dxa"/>
              <w:right w:w="150" w:type="dxa"/>
            </w:tcMar>
          </w:tcPr>
          <w:p>
            <w:r>
              <w:rPr>
                <w:sz w:val="18"/>
              </w:rPr>
              <w:t>/dang-nhap</w:t>
            </w:r>
          </w:p>
        </w:tc>
      </w:tr>
      <w:tr>
        <w:tc>
          <w:tcPr>
            <w:tcW w:type="dxa" w:w="1440"/>
            <w:shd w:fill="F8FAFC"/>
            <w:tcMar>
              <w:top w:w="120" w:type="dxa"/>
              <w:bottom w:w="120" w:type="dxa"/>
              <w:left w:w="150" w:type="dxa"/>
              <w:right w:w="150" w:type="dxa"/>
            </w:tcMar>
          </w:tcPr>
          <w:p>
            <w:r>
              <w:rPr>
                <w:sz w:val="19"/>
              </w:rPr>
              <w:t>6</w:t>
            </w:r>
          </w:p>
        </w:tc>
        <w:tc>
          <w:tcPr>
            <w:tcW w:type="dxa" w:w="4608"/>
            <w:shd w:fill="F8FAFC"/>
            <w:tcMar>
              <w:top w:w="120" w:type="dxa"/>
              <w:bottom w:w="120" w:type="dxa"/>
              <w:left w:w="150" w:type="dxa"/>
              <w:right w:w="150" w:type="dxa"/>
            </w:tcMar>
          </w:tcPr>
          <w:p>
            <w:r>
              <w:rPr>
                <w:sz w:val="19"/>
              </w:rPr>
              <w:t>Khôi phục mật khẩu</w:t>
            </w:r>
          </w:p>
        </w:tc>
        <w:tc>
          <w:tcPr>
            <w:tcW w:type="dxa" w:w="3312"/>
            <w:shd w:fill="F8FAFC"/>
            <w:tcMar>
              <w:top w:w="120" w:type="dxa"/>
              <w:bottom w:w="120" w:type="dxa"/>
              <w:left w:w="150" w:type="dxa"/>
              <w:right w:w="150" w:type="dxa"/>
            </w:tcMar>
          </w:tcPr>
          <w:p>
            <w:r>
              <w:rPr>
                <w:sz w:val="18"/>
              </w:rPr>
              <w:t>/quen-mat-khau</w:t>
            </w:r>
          </w:p>
        </w:tc>
      </w:tr>
      <w:tr>
        <w:tc>
          <w:tcPr>
            <w:tcW w:type="dxa" w:w="1440"/>
            <w:shd w:fill="FFFFFF"/>
            <w:tcMar>
              <w:top w:w="120" w:type="dxa"/>
              <w:bottom w:w="120" w:type="dxa"/>
              <w:left w:w="150" w:type="dxa"/>
              <w:right w:w="150" w:type="dxa"/>
            </w:tcMar>
          </w:tcPr>
          <w:p>
            <w:r>
              <w:rPr>
                <w:sz w:val="19"/>
              </w:rPr>
              <w:t>7</w:t>
            </w:r>
          </w:p>
        </w:tc>
        <w:tc>
          <w:tcPr>
            <w:tcW w:type="dxa" w:w="4608"/>
            <w:shd w:fill="FFFFFF"/>
            <w:tcMar>
              <w:top w:w="120" w:type="dxa"/>
              <w:bottom w:w="120" w:type="dxa"/>
              <w:left w:w="150" w:type="dxa"/>
              <w:right w:w="150" w:type="dxa"/>
            </w:tcMar>
          </w:tcPr>
          <w:p>
            <w:r>
              <w:rPr>
                <w:sz w:val="19"/>
              </w:rPr>
              <w:t>Lịch Ngày &amp; Timeline Lễ Tân</w:t>
            </w:r>
          </w:p>
        </w:tc>
        <w:tc>
          <w:tcPr>
            <w:tcW w:type="dxa" w:w="3312"/>
            <w:shd w:fill="FFFFFF"/>
            <w:tcMar>
              <w:top w:w="120" w:type="dxa"/>
              <w:bottom w:w="120" w:type="dxa"/>
              <w:left w:w="150" w:type="dxa"/>
              <w:right w:w="150" w:type="dxa"/>
            </w:tcMar>
          </w:tcPr>
          <w:p>
            <w:r>
              <w:rPr>
                <w:sz w:val="18"/>
              </w:rPr>
              <w:t>/quan-ly</w:t>
            </w:r>
          </w:p>
        </w:tc>
      </w:tr>
      <w:tr>
        <w:tc>
          <w:tcPr>
            <w:tcW w:type="dxa" w:w="1440"/>
            <w:shd w:fill="F8FAFC"/>
            <w:tcMar>
              <w:top w:w="120" w:type="dxa"/>
              <w:bottom w:w="120" w:type="dxa"/>
              <w:left w:w="150" w:type="dxa"/>
              <w:right w:w="150" w:type="dxa"/>
            </w:tcMar>
          </w:tcPr>
          <w:p>
            <w:r>
              <w:rPr>
                <w:sz w:val="19"/>
              </w:rPr>
              <w:t>8</w:t>
            </w:r>
          </w:p>
        </w:tc>
        <w:tc>
          <w:tcPr>
            <w:tcW w:type="dxa" w:w="4608"/>
            <w:shd w:fill="F8FAFC"/>
            <w:tcMar>
              <w:top w:w="120" w:type="dxa"/>
              <w:bottom w:w="120" w:type="dxa"/>
              <w:left w:w="150" w:type="dxa"/>
              <w:right w:w="150" w:type="dxa"/>
            </w:tcMar>
          </w:tcPr>
          <w:p>
            <w:r>
              <w:rPr>
                <w:sz w:val="19"/>
              </w:rPr>
              <w:t>Danh Sách Lịch Chờ Xác Nhận</w:t>
            </w:r>
          </w:p>
        </w:tc>
        <w:tc>
          <w:tcPr>
            <w:tcW w:type="dxa" w:w="3312"/>
            <w:shd w:fill="F8FAFC"/>
            <w:tcMar>
              <w:top w:w="120" w:type="dxa"/>
              <w:bottom w:w="120" w:type="dxa"/>
              <w:left w:w="150" w:type="dxa"/>
              <w:right w:w="150" w:type="dxa"/>
            </w:tcMar>
          </w:tcPr>
          <w:p>
            <w:r>
              <w:rPr>
                <w:sz w:val="18"/>
              </w:rPr>
              <w:t>/quan-ly/cho-xac-nhan</w:t>
            </w:r>
          </w:p>
        </w:tc>
      </w:tr>
      <w:tr>
        <w:tc>
          <w:tcPr>
            <w:tcW w:type="dxa" w:w="1440"/>
            <w:shd w:fill="FFFFFF"/>
            <w:tcMar>
              <w:top w:w="120" w:type="dxa"/>
              <w:bottom w:w="120" w:type="dxa"/>
              <w:left w:w="150" w:type="dxa"/>
              <w:right w:w="150" w:type="dxa"/>
            </w:tcMar>
          </w:tcPr>
          <w:p>
            <w:r>
              <w:rPr>
                <w:sz w:val="19"/>
              </w:rPr>
              <w:t>9</w:t>
            </w:r>
          </w:p>
        </w:tc>
        <w:tc>
          <w:tcPr>
            <w:tcW w:type="dxa" w:w="4608"/>
            <w:shd w:fill="FFFFFF"/>
            <w:tcMar>
              <w:top w:w="120" w:type="dxa"/>
              <w:bottom w:w="120" w:type="dxa"/>
              <w:left w:w="150" w:type="dxa"/>
              <w:right w:w="150" w:type="dxa"/>
            </w:tcMar>
          </w:tcPr>
          <w:p>
            <w:r>
              <w:rPr>
                <w:sz w:val="19"/>
              </w:rPr>
              <w:t>Tiếp Nhận Khách Vãng Lai</w:t>
            </w:r>
          </w:p>
        </w:tc>
        <w:tc>
          <w:tcPr>
            <w:tcW w:type="dxa" w:w="3312"/>
            <w:shd w:fill="FFFFFF"/>
            <w:tcMar>
              <w:top w:w="120" w:type="dxa"/>
              <w:bottom w:w="120" w:type="dxa"/>
              <w:left w:w="150" w:type="dxa"/>
              <w:right w:w="150" w:type="dxa"/>
            </w:tcMar>
          </w:tcPr>
          <w:p>
            <w:r>
              <w:rPr>
                <w:sz w:val="18"/>
              </w:rPr>
              <w:t>/quan-ly/khach-vang-lai</w:t>
            </w:r>
          </w:p>
        </w:tc>
      </w:tr>
      <w:tr>
        <w:tc>
          <w:tcPr>
            <w:tcW w:type="dxa" w:w="1440"/>
            <w:shd w:fill="F8FAFC"/>
            <w:tcMar>
              <w:top w:w="120" w:type="dxa"/>
              <w:bottom w:w="120" w:type="dxa"/>
              <w:left w:w="150" w:type="dxa"/>
              <w:right w:w="150" w:type="dxa"/>
            </w:tcMar>
          </w:tcPr>
          <w:p>
            <w:r>
              <w:rPr>
                <w:sz w:val="19"/>
              </w:rPr>
              <w:t>10</w:t>
            </w:r>
          </w:p>
        </w:tc>
        <w:tc>
          <w:tcPr>
            <w:tcW w:type="dxa" w:w="4608"/>
            <w:shd w:fill="F8FAFC"/>
            <w:tcMar>
              <w:top w:w="120" w:type="dxa"/>
              <w:bottom w:w="120" w:type="dxa"/>
              <w:left w:w="150" w:type="dxa"/>
              <w:right w:w="150" w:type="dxa"/>
            </w:tcMar>
          </w:tcPr>
          <w:p>
            <w:r>
              <w:rPr>
                <w:sz w:val="19"/>
              </w:rPr>
              <w:t>Chuyển Lịch Khẩn Cấp</w:t>
            </w:r>
          </w:p>
        </w:tc>
        <w:tc>
          <w:tcPr>
            <w:tcW w:type="dxa" w:w="3312"/>
            <w:shd w:fill="F8FAFC"/>
            <w:tcMar>
              <w:top w:w="120" w:type="dxa"/>
              <w:bottom w:w="120" w:type="dxa"/>
              <w:left w:w="150" w:type="dxa"/>
              <w:right w:w="150" w:type="dxa"/>
            </w:tcMar>
          </w:tcPr>
          <w:p>
            <w:r>
              <w:rPr>
                <w:sz w:val="18"/>
              </w:rPr>
              <w:t>/quan-ly/chuyen-lich</w:t>
            </w:r>
          </w:p>
        </w:tc>
      </w:tr>
      <w:tr>
        <w:tc>
          <w:tcPr>
            <w:tcW w:type="dxa" w:w="1440"/>
            <w:shd w:fill="FFFFFF"/>
            <w:tcMar>
              <w:top w:w="120" w:type="dxa"/>
              <w:bottom w:w="120" w:type="dxa"/>
              <w:left w:w="150" w:type="dxa"/>
              <w:right w:w="150" w:type="dxa"/>
            </w:tcMar>
          </w:tcPr>
          <w:p>
            <w:r>
              <w:rPr>
                <w:sz w:val="19"/>
              </w:rPr>
              <w:t>11</w:t>
            </w:r>
          </w:p>
        </w:tc>
        <w:tc>
          <w:tcPr>
            <w:tcW w:type="dxa" w:w="4608"/>
            <w:shd w:fill="FFFFFF"/>
            <w:tcMar>
              <w:top w:w="120" w:type="dxa"/>
              <w:bottom w:w="120" w:type="dxa"/>
              <w:left w:w="150" w:type="dxa"/>
              <w:right w:w="150" w:type="dxa"/>
            </w:tcMar>
          </w:tcPr>
          <w:p>
            <w:r>
              <w:rPr>
                <w:sz w:val="19"/>
              </w:rPr>
              <w:t>Danh Sách &amp; Quản Lý Lịch Hẹn</w:t>
            </w:r>
          </w:p>
        </w:tc>
        <w:tc>
          <w:tcPr>
            <w:tcW w:type="dxa" w:w="3312"/>
            <w:shd w:fill="FFFFFF"/>
            <w:tcMar>
              <w:top w:w="120" w:type="dxa"/>
              <w:bottom w:w="120" w:type="dxa"/>
              <w:left w:w="150" w:type="dxa"/>
              <w:right w:w="150" w:type="dxa"/>
            </w:tcMar>
          </w:tcPr>
          <w:p>
            <w:r>
              <w:rPr>
                <w:sz w:val="18"/>
              </w:rPr>
              <w:t>/quan-ly/lich-hen</w:t>
            </w:r>
          </w:p>
        </w:tc>
      </w:tr>
      <w:tr>
        <w:tc>
          <w:tcPr>
            <w:tcW w:type="dxa" w:w="1440"/>
            <w:shd w:fill="F8FAFC"/>
            <w:tcMar>
              <w:top w:w="120" w:type="dxa"/>
              <w:bottom w:w="120" w:type="dxa"/>
              <w:left w:w="150" w:type="dxa"/>
              <w:right w:w="150" w:type="dxa"/>
            </w:tcMar>
          </w:tcPr>
          <w:p>
            <w:r>
              <w:rPr>
                <w:sz w:val="19"/>
              </w:rPr>
              <w:t>12</w:t>
            </w:r>
          </w:p>
        </w:tc>
        <w:tc>
          <w:tcPr>
            <w:tcW w:type="dxa" w:w="4608"/>
            <w:shd w:fill="F8FAFC"/>
            <w:tcMar>
              <w:top w:w="120" w:type="dxa"/>
              <w:bottom w:w="120" w:type="dxa"/>
              <w:left w:w="150" w:type="dxa"/>
              <w:right w:w="150" w:type="dxa"/>
            </w:tcMar>
          </w:tcPr>
          <w:p>
            <w:r>
              <w:rPr>
                <w:sz w:val="19"/>
              </w:rPr>
              <w:t>Phiếu Tính Tiền &amp; Thu Ngân</w:t>
            </w:r>
          </w:p>
        </w:tc>
        <w:tc>
          <w:tcPr>
            <w:tcW w:type="dxa" w:w="3312"/>
            <w:shd w:fill="F8FAFC"/>
            <w:tcMar>
              <w:top w:w="120" w:type="dxa"/>
              <w:bottom w:w="120" w:type="dxa"/>
              <w:left w:w="150" w:type="dxa"/>
              <w:right w:w="150" w:type="dxa"/>
            </w:tcMar>
          </w:tcPr>
          <w:p>
            <w:r>
              <w:rPr>
                <w:sz w:val="18"/>
              </w:rPr>
              <w:t>/quan-ly/phieu-tinh-tien</w:t>
            </w:r>
          </w:p>
        </w:tc>
      </w:tr>
      <w:tr>
        <w:tc>
          <w:tcPr>
            <w:tcW w:type="dxa" w:w="1440"/>
            <w:shd w:fill="FFFFFF"/>
            <w:tcMar>
              <w:top w:w="120" w:type="dxa"/>
              <w:bottom w:w="120" w:type="dxa"/>
              <w:left w:w="150" w:type="dxa"/>
              <w:right w:w="150" w:type="dxa"/>
            </w:tcMar>
          </w:tcPr>
          <w:p>
            <w:r>
              <w:rPr>
                <w:sz w:val="19"/>
              </w:rPr>
              <w:t>13</w:t>
            </w:r>
          </w:p>
        </w:tc>
        <w:tc>
          <w:tcPr>
            <w:tcW w:type="dxa" w:w="4608"/>
            <w:shd w:fill="FFFFFF"/>
            <w:tcMar>
              <w:top w:w="120" w:type="dxa"/>
              <w:bottom w:w="120" w:type="dxa"/>
              <w:left w:w="150" w:type="dxa"/>
              <w:right w:w="150" w:type="dxa"/>
            </w:tcMar>
          </w:tcPr>
          <w:p>
            <w:r>
              <w:rPr>
                <w:sz w:val="19"/>
              </w:rPr>
              <w:t>Hồ Sơ &amp; Lịch Sử Khách Hàng</w:t>
            </w:r>
          </w:p>
        </w:tc>
        <w:tc>
          <w:tcPr>
            <w:tcW w:type="dxa" w:w="3312"/>
            <w:shd w:fill="FFFFFF"/>
            <w:tcMar>
              <w:top w:w="120" w:type="dxa"/>
              <w:bottom w:w="120" w:type="dxa"/>
              <w:left w:w="150" w:type="dxa"/>
              <w:right w:w="150" w:type="dxa"/>
            </w:tcMar>
          </w:tcPr>
          <w:p>
            <w:r>
              <w:rPr>
                <w:sz w:val="18"/>
              </w:rPr>
              <w:t>/quan-ly/khach-hang</w:t>
            </w:r>
          </w:p>
        </w:tc>
      </w:tr>
      <w:tr>
        <w:tc>
          <w:tcPr>
            <w:tcW w:type="dxa" w:w="1440"/>
            <w:shd w:fill="F8FAFC"/>
            <w:tcMar>
              <w:top w:w="120" w:type="dxa"/>
              <w:bottom w:w="120" w:type="dxa"/>
              <w:left w:w="150" w:type="dxa"/>
              <w:right w:w="150" w:type="dxa"/>
            </w:tcMar>
          </w:tcPr>
          <w:p>
            <w:r>
              <w:rPr>
                <w:sz w:val="19"/>
              </w:rPr>
              <w:t>14</w:t>
            </w:r>
          </w:p>
        </w:tc>
        <w:tc>
          <w:tcPr>
            <w:tcW w:type="dxa" w:w="4608"/>
            <w:shd w:fill="F8FAFC"/>
            <w:tcMar>
              <w:top w:w="120" w:type="dxa"/>
              <w:bottom w:w="120" w:type="dxa"/>
              <w:left w:w="150" w:type="dxa"/>
              <w:right w:w="150" w:type="dxa"/>
            </w:tcMar>
          </w:tcPr>
          <w:p>
            <w:r>
              <w:rPr>
                <w:sz w:val="19"/>
              </w:rPr>
              <w:t>Tổng Quan KPIs &amp; Báo Cáo Chủ Tiệm</w:t>
            </w:r>
          </w:p>
        </w:tc>
        <w:tc>
          <w:tcPr>
            <w:tcW w:type="dxa" w:w="3312"/>
            <w:shd w:fill="F8FAFC"/>
            <w:tcMar>
              <w:top w:w="120" w:type="dxa"/>
              <w:bottom w:w="120" w:type="dxa"/>
              <w:left w:w="150" w:type="dxa"/>
              <w:right w:w="150" w:type="dxa"/>
            </w:tcMar>
          </w:tcPr>
          <w:p>
            <w:r>
              <w:rPr>
                <w:sz w:val="18"/>
              </w:rPr>
              <w:t>/quan-ly/tong-quan</w:t>
            </w:r>
          </w:p>
        </w:tc>
      </w:tr>
      <w:tr>
        <w:tc>
          <w:tcPr>
            <w:tcW w:type="dxa" w:w="1440"/>
            <w:shd w:fill="FFFFFF"/>
            <w:tcMar>
              <w:top w:w="120" w:type="dxa"/>
              <w:bottom w:w="120" w:type="dxa"/>
              <w:left w:w="150" w:type="dxa"/>
              <w:right w:w="150" w:type="dxa"/>
            </w:tcMar>
          </w:tcPr>
          <w:p>
            <w:r>
              <w:rPr>
                <w:sz w:val="19"/>
              </w:rPr>
              <w:t>15</w:t>
            </w:r>
          </w:p>
        </w:tc>
        <w:tc>
          <w:tcPr>
            <w:tcW w:type="dxa" w:w="4608"/>
            <w:shd w:fill="FFFFFF"/>
            <w:tcMar>
              <w:top w:w="120" w:type="dxa"/>
              <w:bottom w:w="120" w:type="dxa"/>
              <w:left w:w="150" w:type="dxa"/>
              <w:right w:w="150" w:type="dxa"/>
            </w:tcMar>
          </w:tcPr>
          <w:p>
            <w:r>
              <w:rPr>
                <w:sz w:val="19"/>
              </w:rPr>
              <w:t>Báo Cáo Doanh Thu &amp; Tài Chính</w:t>
            </w:r>
          </w:p>
        </w:tc>
        <w:tc>
          <w:tcPr>
            <w:tcW w:type="dxa" w:w="3312"/>
            <w:shd w:fill="FFFFFF"/>
            <w:tcMar>
              <w:top w:w="120" w:type="dxa"/>
              <w:bottom w:w="120" w:type="dxa"/>
              <w:left w:w="150" w:type="dxa"/>
              <w:right w:w="150" w:type="dxa"/>
            </w:tcMar>
          </w:tcPr>
          <w:p>
            <w:r>
              <w:rPr>
                <w:sz w:val="18"/>
              </w:rPr>
              <w:t>/quan-ly/doanh-thu</w:t>
            </w:r>
          </w:p>
        </w:tc>
      </w:tr>
      <w:tr>
        <w:tc>
          <w:tcPr>
            <w:tcW w:type="dxa" w:w="1440"/>
            <w:shd w:fill="F8FAFC"/>
            <w:tcMar>
              <w:top w:w="120" w:type="dxa"/>
              <w:bottom w:w="120" w:type="dxa"/>
              <w:left w:w="150" w:type="dxa"/>
              <w:right w:w="150" w:type="dxa"/>
            </w:tcMar>
          </w:tcPr>
          <w:p>
            <w:r>
              <w:rPr>
                <w:sz w:val="19"/>
              </w:rPr>
              <w:t>16</w:t>
            </w:r>
          </w:p>
        </w:tc>
        <w:tc>
          <w:tcPr>
            <w:tcW w:type="dxa" w:w="4608"/>
            <w:shd w:fill="F8FAFC"/>
            <w:tcMar>
              <w:top w:w="120" w:type="dxa"/>
              <w:bottom w:w="120" w:type="dxa"/>
              <w:left w:w="150" w:type="dxa"/>
              <w:right w:w="150" w:type="dxa"/>
            </w:tcMar>
          </w:tcPr>
          <w:p>
            <w:r>
              <w:rPr>
                <w:sz w:val="19"/>
              </w:rPr>
              <w:t>Phân Bổ Mật Độ Khung Giờ</w:t>
            </w:r>
          </w:p>
        </w:tc>
        <w:tc>
          <w:tcPr>
            <w:tcW w:type="dxa" w:w="3312"/>
            <w:shd w:fill="F8FAFC"/>
            <w:tcMar>
              <w:top w:w="120" w:type="dxa"/>
              <w:bottom w:w="120" w:type="dxa"/>
              <w:left w:w="150" w:type="dxa"/>
              <w:right w:w="150" w:type="dxa"/>
            </w:tcMar>
          </w:tcPr>
          <w:p>
            <w:r>
              <w:rPr>
                <w:sz w:val="18"/>
              </w:rPr>
              <w:t>/quan-ly/phan-bo-khung-gio</w:t>
            </w:r>
          </w:p>
        </w:tc>
      </w:tr>
      <w:tr>
        <w:tc>
          <w:tcPr>
            <w:tcW w:type="dxa" w:w="1440"/>
            <w:shd w:fill="FFFFFF"/>
            <w:tcMar>
              <w:top w:w="120" w:type="dxa"/>
              <w:bottom w:w="120" w:type="dxa"/>
              <w:left w:w="150" w:type="dxa"/>
              <w:right w:w="150" w:type="dxa"/>
            </w:tcMar>
          </w:tcPr>
          <w:p>
            <w:r>
              <w:rPr>
                <w:sz w:val="19"/>
              </w:rPr>
              <w:t>17</w:t>
            </w:r>
          </w:p>
        </w:tc>
        <w:tc>
          <w:tcPr>
            <w:tcW w:type="dxa" w:w="4608"/>
            <w:shd w:fill="FFFFFF"/>
            <w:tcMar>
              <w:top w:w="120" w:type="dxa"/>
              <w:bottom w:w="120" w:type="dxa"/>
              <w:left w:w="150" w:type="dxa"/>
              <w:right w:w="150" w:type="dxa"/>
            </w:tcMar>
          </w:tcPr>
          <w:p>
            <w:r>
              <w:rPr>
                <w:sz w:val="19"/>
              </w:rPr>
              <w:t>Danh Mục Dịch Vụ &amp; Bảng Giá</w:t>
            </w:r>
          </w:p>
        </w:tc>
        <w:tc>
          <w:tcPr>
            <w:tcW w:type="dxa" w:w="3312"/>
            <w:shd w:fill="FFFFFF"/>
            <w:tcMar>
              <w:top w:w="120" w:type="dxa"/>
              <w:bottom w:w="120" w:type="dxa"/>
              <w:left w:w="150" w:type="dxa"/>
              <w:right w:w="150" w:type="dxa"/>
            </w:tcMar>
          </w:tcPr>
          <w:p>
            <w:r>
              <w:rPr>
                <w:sz w:val="18"/>
              </w:rPr>
              <w:t>/quan-ly/dich-vu</w:t>
            </w:r>
          </w:p>
        </w:tc>
      </w:tr>
      <w:tr>
        <w:tc>
          <w:tcPr>
            <w:tcW w:type="dxa" w:w="1440"/>
            <w:shd w:fill="F8FAFC"/>
            <w:tcMar>
              <w:top w:w="120" w:type="dxa"/>
              <w:bottom w:w="120" w:type="dxa"/>
              <w:left w:w="150" w:type="dxa"/>
              <w:right w:w="150" w:type="dxa"/>
            </w:tcMar>
          </w:tcPr>
          <w:p>
            <w:r>
              <w:rPr>
                <w:sz w:val="19"/>
              </w:rPr>
              <w:t>18</w:t>
            </w:r>
          </w:p>
        </w:tc>
        <w:tc>
          <w:tcPr>
            <w:tcW w:type="dxa" w:w="4608"/>
            <w:shd w:fill="F8FAFC"/>
            <w:tcMar>
              <w:top w:w="120" w:type="dxa"/>
              <w:bottom w:w="120" w:type="dxa"/>
              <w:left w:w="150" w:type="dxa"/>
              <w:right w:w="150" w:type="dxa"/>
            </w:tcMar>
          </w:tcPr>
          <w:p>
            <w:r>
              <w:rPr>
                <w:sz w:val="19"/>
              </w:rPr>
              <w:t>Quản Lý Thợ &amp; Chuyên Viên</w:t>
            </w:r>
          </w:p>
        </w:tc>
        <w:tc>
          <w:tcPr>
            <w:tcW w:type="dxa" w:w="3312"/>
            <w:shd w:fill="F8FAFC"/>
            <w:tcMar>
              <w:top w:w="120" w:type="dxa"/>
              <w:bottom w:w="120" w:type="dxa"/>
              <w:left w:w="150" w:type="dxa"/>
              <w:right w:w="150" w:type="dxa"/>
            </w:tcMar>
          </w:tcPr>
          <w:p>
            <w:r>
              <w:rPr>
                <w:sz w:val="18"/>
              </w:rPr>
              <w:t>/quan-ly/tho</w:t>
            </w:r>
          </w:p>
        </w:tc>
      </w:tr>
      <w:tr>
        <w:tc>
          <w:tcPr>
            <w:tcW w:type="dxa" w:w="1440"/>
            <w:shd w:fill="FFFFFF"/>
            <w:tcMar>
              <w:top w:w="120" w:type="dxa"/>
              <w:bottom w:w="120" w:type="dxa"/>
              <w:left w:w="150" w:type="dxa"/>
              <w:right w:w="150" w:type="dxa"/>
            </w:tcMar>
          </w:tcPr>
          <w:p>
            <w:r>
              <w:rPr>
                <w:sz w:val="19"/>
              </w:rPr>
              <w:t>19</w:t>
            </w:r>
          </w:p>
        </w:tc>
        <w:tc>
          <w:tcPr>
            <w:tcW w:type="dxa" w:w="4608"/>
            <w:shd w:fill="FFFFFF"/>
            <w:tcMar>
              <w:top w:w="120" w:type="dxa"/>
              <w:bottom w:w="120" w:type="dxa"/>
              <w:left w:w="150" w:type="dxa"/>
              <w:right w:w="150" w:type="dxa"/>
            </w:tcMar>
          </w:tcPr>
          <w:p>
            <w:r>
              <w:rPr>
                <w:sz w:val="19"/>
              </w:rPr>
              <w:t>Phân Ca Làm Việc</w:t>
            </w:r>
          </w:p>
        </w:tc>
        <w:tc>
          <w:tcPr>
            <w:tcW w:type="dxa" w:w="3312"/>
            <w:shd w:fill="FFFFFF"/>
            <w:tcMar>
              <w:top w:w="120" w:type="dxa"/>
              <w:bottom w:w="120" w:type="dxa"/>
              <w:left w:w="150" w:type="dxa"/>
              <w:right w:w="150" w:type="dxa"/>
            </w:tcMar>
          </w:tcPr>
          <w:p>
            <w:r>
              <w:rPr>
                <w:sz w:val="18"/>
              </w:rPr>
              <w:t>/quan-ly/ca-lam</w:t>
            </w:r>
          </w:p>
        </w:tc>
      </w:tr>
      <w:tr>
        <w:tc>
          <w:tcPr>
            <w:tcW w:type="dxa" w:w="1440"/>
            <w:shd w:fill="F8FAFC"/>
            <w:tcMar>
              <w:top w:w="120" w:type="dxa"/>
              <w:bottom w:w="120" w:type="dxa"/>
              <w:left w:w="150" w:type="dxa"/>
              <w:right w:w="150" w:type="dxa"/>
            </w:tcMar>
          </w:tcPr>
          <w:p>
            <w:r>
              <w:rPr>
                <w:sz w:val="19"/>
              </w:rPr>
              <w:t>20</w:t>
            </w:r>
          </w:p>
        </w:tc>
        <w:tc>
          <w:tcPr>
            <w:tcW w:type="dxa" w:w="4608"/>
            <w:shd w:fill="F8FAFC"/>
            <w:tcMar>
              <w:top w:w="120" w:type="dxa"/>
              <w:bottom w:w="120" w:type="dxa"/>
              <w:left w:w="150" w:type="dxa"/>
              <w:right w:w="150" w:type="dxa"/>
            </w:tcMar>
          </w:tcPr>
          <w:p>
            <w:r>
              <w:rPr>
                <w:sz w:val="19"/>
              </w:rPr>
              <w:t>Cấu Hình Giờ Mở Cửa</w:t>
            </w:r>
          </w:p>
        </w:tc>
        <w:tc>
          <w:tcPr>
            <w:tcW w:type="dxa" w:w="3312"/>
            <w:shd w:fill="F8FAFC"/>
            <w:tcMar>
              <w:top w:w="120" w:type="dxa"/>
              <w:bottom w:w="120" w:type="dxa"/>
              <w:left w:w="150" w:type="dxa"/>
              <w:right w:w="150" w:type="dxa"/>
            </w:tcMar>
          </w:tcPr>
          <w:p>
            <w:r>
              <w:rPr>
                <w:sz w:val="18"/>
              </w:rPr>
              <w:t>/quan-ly/gio-mo-cua</w:t>
            </w:r>
          </w:p>
        </w:tc>
      </w:tr>
      <w:tr>
        <w:tc>
          <w:tcPr>
            <w:tcW w:type="dxa" w:w="1440"/>
            <w:shd w:fill="FFFFFF"/>
            <w:tcMar>
              <w:top w:w="120" w:type="dxa"/>
              <w:bottom w:w="120" w:type="dxa"/>
              <w:left w:w="150" w:type="dxa"/>
              <w:right w:w="150" w:type="dxa"/>
            </w:tcMar>
          </w:tcPr>
          <w:p>
            <w:r>
              <w:rPr>
                <w:sz w:val="19"/>
              </w:rPr>
              <w:t>21</w:t>
            </w:r>
          </w:p>
        </w:tc>
        <w:tc>
          <w:tcPr>
            <w:tcW w:type="dxa" w:w="4608"/>
            <w:shd w:fill="FFFFFF"/>
            <w:tcMar>
              <w:top w:w="120" w:type="dxa"/>
              <w:bottom w:w="120" w:type="dxa"/>
              <w:left w:w="150" w:type="dxa"/>
              <w:right w:w="150" w:type="dxa"/>
            </w:tcMar>
          </w:tcPr>
          <w:p>
            <w:r>
              <w:rPr>
                <w:sz w:val="19"/>
              </w:rPr>
              <w:t>Quản Lý Mã Giảm Giá (Vouchers)</w:t>
            </w:r>
          </w:p>
        </w:tc>
        <w:tc>
          <w:tcPr>
            <w:tcW w:type="dxa" w:w="3312"/>
            <w:shd w:fill="FFFFFF"/>
            <w:tcMar>
              <w:top w:w="120" w:type="dxa"/>
              <w:bottom w:w="120" w:type="dxa"/>
              <w:left w:w="150" w:type="dxa"/>
              <w:right w:w="150" w:type="dxa"/>
            </w:tcMar>
          </w:tcPr>
          <w:p>
            <w:r>
              <w:rPr>
                <w:sz w:val="18"/>
              </w:rPr>
              <w:t>/quan-ly/ma-giam-gia</w:t>
            </w:r>
          </w:p>
        </w:tc>
      </w:tr>
      <w:tr>
        <w:tc>
          <w:tcPr>
            <w:tcW w:type="dxa" w:w="1440"/>
            <w:shd w:fill="F8FAFC"/>
            <w:tcMar>
              <w:top w:w="120" w:type="dxa"/>
              <w:bottom w:w="120" w:type="dxa"/>
              <w:left w:w="150" w:type="dxa"/>
              <w:right w:w="150" w:type="dxa"/>
            </w:tcMar>
          </w:tcPr>
          <w:p>
            <w:r>
              <w:rPr>
                <w:sz w:val="19"/>
              </w:rPr>
              <w:t>22</w:t>
            </w:r>
          </w:p>
        </w:tc>
        <w:tc>
          <w:tcPr>
            <w:tcW w:type="dxa" w:w="4608"/>
            <w:shd w:fill="F8FAFC"/>
            <w:tcMar>
              <w:top w:w="120" w:type="dxa"/>
              <w:bottom w:w="120" w:type="dxa"/>
              <w:left w:w="150" w:type="dxa"/>
              <w:right w:w="150" w:type="dxa"/>
            </w:tcMar>
          </w:tcPr>
          <w:p>
            <w:r>
              <w:rPr>
                <w:sz w:val="19"/>
              </w:rPr>
              <w:t>Quản Lý Tài Khoản Nhân Sự</w:t>
            </w:r>
          </w:p>
        </w:tc>
        <w:tc>
          <w:tcPr>
            <w:tcW w:type="dxa" w:w="3312"/>
            <w:shd w:fill="F8FAFC"/>
            <w:tcMar>
              <w:top w:w="120" w:type="dxa"/>
              <w:bottom w:w="120" w:type="dxa"/>
              <w:left w:w="150" w:type="dxa"/>
              <w:right w:w="150" w:type="dxa"/>
            </w:tcMar>
          </w:tcPr>
          <w:p>
            <w:r>
              <w:rPr>
                <w:sz w:val="18"/>
              </w:rPr>
              <w:t>/quan-ly/tai-khoan</w:t>
            </w:r>
          </w:p>
        </w:tc>
      </w:tr>
      <w:tr>
        <w:tc>
          <w:tcPr>
            <w:tcW w:type="dxa" w:w="1440"/>
            <w:shd w:fill="FFFFFF"/>
            <w:tcMar>
              <w:top w:w="120" w:type="dxa"/>
              <w:bottom w:w="120" w:type="dxa"/>
              <w:left w:w="150" w:type="dxa"/>
              <w:right w:w="150" w:type="dxa"/>
            </w:tcMar>
          </w:tcPr>
          <w:p>
            <w:r>
              <w:rPr>
                <w:sz w:val="19"/>
              </w:rPr>
              <w:t>23</w:t>
            </w:r>
          </w:p>
        </w:tc>
        <w:tc>
          <w:tcPr>
            <w:tcW w:type="dxa" w:w="4608"/>
            <w:shd w:fill="FFFFFF"/>
            <w:tcMar>
              <w:top w:w="120" w:type="dxa"/>
              <w:bottom w:w="120" w:type="dxa"/>
              <w:left w:w="150" w:type="dxa"/>
              <w:right w:w="150" w:type="dxa"/>
            </w:tcMar>
          </w:tcPr>
          <w:p>
            <w:r>
              <w:rPr>
                <w:sz w:val="19"/>
              </w:rPr>
              <w:t>Nhật Ký Hệ Thống (Audit Logs)</w:t>
            </w:r>
          </w:p>
        </w:tc>
        <w:tc>
          <w:tcPr>
            <w:tcW w:type="dxa" w:w="3312"/>
            <w:shd w:fill="FFFFFF"/>
            <w:tcMar>
              <w:top w:w="120" w:type="dxa"/>
              <w:bottom w:w="120" w:type="dxa"/>
              <w:left w:w="150" w:type="dxa"/>
              <w:right w:w="150" w:type="dxa"/>
            </w:tcMar>
          </w:tcPr>
          <w:p>
            <w:r>
              <w:rPr>
                <w:sz w:val="18"/>
              </w:rPr>
              <w:t>/quan-ly/nhat-ky</w:t>
            </w:r>
          </w:p>
        </w:tc>
      </w:tr>
      <w:tr>
        <w:tc>
          <w:tcPr>
            <w:tcW w:type="dxa" w:w="1440"/>
            <w:shd w:fill="F8FAFC"/>
            <w:tcMar>
              <w:top w:w="120" w:type="dxa"/>
              <w:bottom w:w="120" w:type="dxa"/>
              <w:left w:w="150" w:type="dxa"/>
              <w:right w:w="150" w:type="dxa"/>
            </w:tcMar>
          </w:tcPr>
          <w:p>
            <w:r>
              <w:rPr>
                <w:sz w:val="19"/>
              </w:rPr>
              <w:t>24</w:t>
            </w:r>
          </w:p>
        </w:tc>
        <w:tc>
          <w:tcPr>
            <w:tcW w:type="dxa" w:w="4608"/>
            <w:shd w:fill="F8FAFC"/>
            <w:tcMar>
              <w:top w:w="120" w:type="dxa"/>
              <w:bottom w:w="120" w:type="dxa"/>
              <w:left w:w="150" w:type="dxa"/>
              <w:right w:w="150" w:type="dxa"/>
            </w:tcMar>
          </w:tcPr>
          <w:p>
            <w:r>
              <w:rPr>
                <w:sz w:val="19"/>
              </w:rPr>
              <w:t>Ma Trận Phân Quyền Vai Trò</w:t>
            </w:r>
          </w:p>
        </w:tc>
        <w:tc>
          <w:tcPr>
            <w:tcW w:type="dxa" w:w="3312"/>
            <w:shd w:fill="F8FAFC"/>
            <w:tcMar>
              <w:top w:w="120" w:type="dxa"/>
              <w:bottom w:w="120" w:type="dxa"/>
              <w:left w:w="150" w:type="dxa"/>
              <w:right w:w="150" w:type="dxa"/>
            </w:tcMar>
          </w:tcPr>
          <w:p>
            <w:r>
              <w:rPr>
                <w:sz w:val="18"/>
              </w:rPr>
              <w:t>/quan-ly/phan-quyen</w:t>
            </w:r>
          </w:p>
        </w:tc>
      </w:tr>
    </w:tbl>
    <w:p>
      <w:pPr>
        <w:spacing w:after="240"/>
      </w:pPr>
    </w:p>
    <w:p>
      <w:pPr>
        <w:pStyle w:val="Heading1"/>
        <w:spacing w:before="280" w:after="120"/>
      </w:pPr>
      <w:r>
        <w:rPr>
          <w:b/>
          <w:color w:val="0F4C81"/>
          <w:sz w:val="36"/>
        </w:rPr>
        <w:t>3. Bảng Tổng Hợp Vấn Đề &amp; Lỗi Phát Hiện</w:t>
      </w:r>
    </w:p>
    <w:tbl>
      <w:tblPr>
        <w:tblW w:type="auto" w:w="0"/>
        <w:jc w:val="center"/>
        <w:tblLook w:firstColumn="1" w:firstRow="1" w:lastColumn="0" w:lastRow="0" w:noHBand="0" w:noVBand="1" w:val="04A0"/>
      </w:tblPr>
      <w:tblGrid>
        <w:gridCol w:w="2340"/>
        <w:gridCol w:w="2340"/>
        <w:gridCol w:w="2340"/>
        <w:gridCol w:w="2340"/>
      </w:tblGrid>
      <w:tr>
        <w:tc>
          <w:tcPr>
            <w:tcW w:type="dxa" w:w="1296"/>
            <w:shd w:fill="1E293B"/>
            <w:tcMar>
              <w:top w:w="120" w:type="dxa"/>
              <w:bottom w:w="120" w:type="dxa"/>
              <w:left w:w="150" w:type="dxa"/>
              <w:right w:w="150" w:type="dxa"/>
            </w:tcMar>
          </w:tcPr>
          <w:p>
            <w:r>
              <w:rPr>
                <w:b/>
                <w:color w:val="FFFFFF"/>
                <w:sz w:val="20"/>
              </w:rPr>
              <w:t>Mã Lỗi</w:t>
            </w:r>
          </w:p>
        </w:tc>
        <w:tc>
          <w:tcPr>
            <w:tcW w:type="dxa" w:w="1872"/>
            <w:shd w:fill="1E293B"/>
            <w:tcMar>
              <w:top w:w="120" w:type="dxa"/>
              <w:bottom w:w="120" w:type="dxa"/>
              <w:left w:w="150" w:type="dxa"/>
              <w:right w:w="150" w:type="dxa"/>
            </w:tcMar>
          </w:tcPr>
          <w:p>
            <w:r>
              <w:rPr>
                <w:b/>
                <w:color w:val="FFFFFF"/>
                <w:sz w:val="20"/>
              </w:rPr>
              <w:t>Mức Độ</w:t>
            </w:r>
          </w:p>
        </w:tc>
        <w:tc>
          <w:tcPr>
            <w:tcW w:type="dxa" w:w="4032"/>
            <w:shd w:fill="1E293B"/>
            <w:tcMar>
              <w:top w:w="120" w:type="dxa"/>
              <w:bottom w:w="120" w:type="dxa"/>
              <w:left w:w="150" w:type="dxa"/>
              <w:right w:w="150" w:type="dxa"/>
            </w:tcMar>
          </w:tcPr>
          <w:p>
            <w:r>
              <w:rPr>
                <w:b/>
                <w:color w:val="FFFFFF"/>
                <w:sz w:val="20"/>
              </w:rPr>
              <w:t>Tiêu Đề / Mô Tả</w:t>
            </w:r>
          </w:p>
        </w:tc>
        <w:tc>
          <w:tcPr>
            <w:tcW w:type="dxa" w:w="2160"/>
            <w:shd w:fill="1E293B"/>
            <w:tcMar>
              <w:top w:w="120" w:type="dxa"/>
              <w:bottom w:w="120" w:type="dxa"/>
              <w:left w:w="150" w:type="dxa"/>
              <w:right w:w="150" w:type="dxa"/>
            </w:tcMar>
          </w:tcPr>
          <w:p>
            <w:r>
              <w:rPr>
                <w:b/>
                <w:color w:val="FFFFFF"/>
                <w:sz w:val="20"/>
              </w:rPr>
              <w:t>Vị Trí (Route)</w:t>
            </w:r>
          </w:p>
        </w:tc>
      </w:tr>
      <w:tr>
        <w:tc>
          <w:tcPr>
            <w:tcW w:type="dxa" w:w="1296"/>
            <w:shd w:fill="FFFFFF"/>
            <w:tcMar>
              <w:top w:w="120" w:type="dxa"/>
              <w:bottom w:w="120" w:type="dxa"/>
              <w:left w:w="150" w:type="dxa"/>
              <w:right w:w="150" w:type="dxa"/>
            </w:tcMar>
          </w:tcPr>
          <w:p>
            <w:r>
              <w:rPr>
                <w:b/>
              </w:rPr>
              <w:t>BUG-001</w:t>
            </w:r>
          </w:p>
        </w:tc>
        <w:tc>
          <w:tcPr>
            <w:tcW w:type="dxa" w:w="1872"/>
            <w:shd w:fill="FFFFFF"/>
            <w:tcMar>
              <w:top w:w="120" w:type="dxa"/>
              <w:bottom w:w="120" w:type="dxa"/>
              <w:left w:w="150" w:type="dxa"/>
              <w:right w:w="150" w:type="dxa"/>
            </w:tcMar>
          </w:tcPr>
          <w:p>
            <w:r>
              <w:rPr>
                <w:b/>
                <w:color w:val="4F46E5"/>
              </w:rPr>
              <w:t>Low</w:t>
            </w:r>
          </w:p>
        </w:tc>
        <w:tc>
          <w:tcPr>
            <w:tcW w:type="dxa" w:w="4032"/>
            <w:shd w:fill="FFFFFF"/>
            <w:tcMar>
              <w:top w:w="120" w:type="dxa"/>
              <w:bottom w:w="120" w:type="dxa"/>
              <w:left w:w="150" w:type="dxa"/>
              <w:right w:w="150" w:type="dxa"/>
            </w:tcMar>
          </w:tcPr>
          <w:p>
            <w:r>
              <w:rPr>
                <w:sz w:val="19"/>
              </w:rPr>
              <w:t>Thiếu cảnh báo định dạng khi tra cứu số điện thoại chưa đủ 10 số</w:t>
            </w:r>
          </w:p>
        </w:tc>
        <w:tc>
          <w:tcPr>
            <w:tcW w:type="dxa" w:w="2160"/>
            <w:shd w:fill="FFFFFF"/>
            <w:tcMar>
              <w:top w:w="120" w:type="dxa"/>
              <w:bottom w:w="120" w:type="dxa"/>
              <w:left w:w="150" w:type="dxa"/>
              <w:right w:w="150" w:type="dxa"/>
            </w:tcMar>
          </w:tcPr>
          <w:p>
            <w:r>
              <w:rPr>
                <w:sz w:val="18"/>
              </w:rPr>
              <w:t>/tra-cuu</w:t>
            </w:r>
          </w:p>
        </w:tc>
      </w:tr>
      <w:tr>
        <w:tc>
          <w:tcPr>
            <w:tcW w:type="dxa" w:w="1296"/>
            <w:shd w:fill="FEF2F2"/>
            <w:tcMar>
              <w:top w:w="120" w:type="dxa"/>
              <w:bottom w:w="120" w:type="dxa"/>
              <w:left w:w="150" w:type="dxa"/>
              <w:right w:w="150" w:type="dxa"/>
            </w:tcMar>
          </w:tcPr>
          <w:p>
            <w:r>
              <w:rPr>
                <w:b/>
              </w:rPr>
              <w:t>BUG-002</w:t>
            </w:r>
          </w:p>
        </w:tc>
        <w:tc>
          <w:tcPr>
            <w:tcW w:type="dxa" w:w="1872"/>
            <w:shd w:fill="FEF2F2"/>
            <w:tcMar>
              <w:top w:w="120" w:type="dxa"/>
              <w:bottom w:w="120" w:type="dxa"/>
              <w:left w:w="150" w:type="dxa"/>
              <w:right w:w="150" w:type="dxa"/>
            </w:tcMar>
          </w:tcPr>
          <w:p>
            <w:r>
              <w:rPr>
                <w:b/>
                <w:color w:val="D97706"/>
              </w:rPr>
              <w:t>Medium</w:t>
            </w:r>
          </w:p>
        </w:tc>
        <w:tc>
          <w:tcPr>
            <w:tcW w:type="dxa" w:w="4032"/>
            <w:shd w:fill="FEF2F2"/>
            <w:tcMar>
              <w:top w:w="120" w:type="dxa"/>
              <w:bottom w:w="120" w:type="dxa"/>
              <w:left w:w="150" w:type="dxa"/>
              <w:right w:w="150" w:type="dxa"/>
            </w:tcMar>
          </w:tcPr>
          <w:p>
            <w:r>
              <w:rPr>
                <w:sz w:val="19"/>
              </w:rPr>
              <w:t>Request API trả về mã lỗi HTTP: 401</w:t>
            </w:r>
          </w:p>
        </w:tc>
        <w:tc>
          <w:tcPr>
            <w:tcW w:type="dxa" w:w="2160"/>
            <w:shd w:fill="FEF2F2"/>
            <w:tcMar>
              <w:top w:w="120" w:type="dxa"/>
              <w:bottom w:w="120" w:type="dxa"/>
              <w:left w:w="150" w:type="dxa"/>
              <w:right w:w="150" w:type="dxa"/>
            </w:tcMar>
          </w:tcPr>
          <w:p>
            <w:r>
              <w:rPr>
                <w:sz w:val="18"/>
              </w:rPr>
              <w:t>API / Backend</w:t>
            </w:r>
          </w:p>
        </w:tc>
      </w:tr>
      <w:tr>
        <w:tc>
          <w:tcPr>
            <w:tcW w:type="dxa" w:w="1296"/>
            <w:shd w:fill="FFFFFF"/>
            <w:tcMar>
              <w:top w:w="120" w:type="dxa"/>
              <w:bottom w:w="120" w:type="dxa"/>
              <w:left w:w="150" w:type="dxa"/>
              <w:right w:w="150" w:type="dxa"/>
            </w:tcMar>
          </w:tcPr>
          <w:p>
            <w:r>
              <w:rPr>
                <w:b/>
              </w:rPr>
              <w:t>BUG-003</w:t>
            </w:r>
          </w:p>
        </w:tc>
        <w:tc>
          <w:tcPr>
            <w:tcW w:type="dxa" w:w="1872"/>
            <w:shd w:fill="FFFFFF"/>
            <w:tcMar>
              <w:top w:w="120" w:type="dxa"/>
              <w:bottom w:w="120" w:type="dxa"/>
              <w:left w:w="150" w:type="dxa"/>
              <w:right w:w="150" w:type="dxa"/>
            </w:tcMar>
          </w:tcPr>
          <w:p>
            <w:r>
              <w:rPr>
                <w:b/>
                <w:color w:val="4F46E5"/>
              </w:rPr>
              <w:t>Low</w:t>
            </w:r>
          </w:p>
        </w:tc>
        <w:tc>
          <w:tcPr>
            <w:tcW w:type="dxa" w:w="4032"/>
            <w:shd w:fill="FFFFFF"/>
            <w:tcMar>
              <w:top w:w="120" w:type="dxa"/>
              <w:bottom w:w="120" w:type="dxa"/>
              <w:left w:w="150" w:type="dxa"/>
              <w:right w:w="150" w:type="dxa"/>
            </w:tcMar>
          </w:tcPr>
          <w:p>
            <w:r>
              <w:rPr>
                <w:sz w:val="19"/>
              </w:rPr>
              <w:t>Cảnh báo lỗi JavaScript Console: Failed to load resource: the server responded with...</w:t>
            </w:r>
          </w:p>
        </w:tc>
        <w:tc>
          <w:tcPr>
            <w:tcW w:type="dxa" w:w="2160"/>
            <w:shd w:fill="FFFFFF"/>
            <w:tcMar>
              <w:top w:w="120" w:type="dxa"/>
              <w:bottom w:w="120" w:type="dxa"/>
              <w:left w:w="150" w:type="dxa"/>
              <w:right w:w="150" w:type="dxa"/>
            </w:tcMar>
          </w:tcPr>
          <w:p>
            <w:r>
              <w:rPr>
                <w:sz w:val="18"/>
              </w:rPr>
              <w:t>Frontend Console</w:t>
            </w:r>
          </w:p>
        </w:tc>
      </w:tr>
    </w:tbl>
    <w:p>
      <w:pPr>
        <w:spacing w:after="280"/>
      </w:pPr>
    </w:p>
    <w:p>
      <w:pPr>
        <w:pStyle w:val="Heading1"/>
        <w:spacing w:before="280" w:after="120"/>
      </w:pPr>
      <w:r>
        <w:rPr>
          <w:b/>
          <w:color w:val="0F4C81"/>
          <w:sz w:val="36"/>
        </w:rPr>
        <w:t>4. Báo Cáo Chi Tiết Từng Lỗi Kèm Ảnh Minh Họa</w:t>
      </w:r>
    </w:p>
    <w:p>
      <w:pPr>
        <w:pStyle w:val="Heading2"/>
        <w:spacing w:before="280" w:after="120"/>
      </w:pPr>
      <w:r>
        <w:rPr>
          <w:b/>
          <w:color w:val="0D9488"/>
          <w:sz w:val="28"/>
        </w:rPr>
        <w:t>4.1. [BUG-001] Thiếu cảnh báo định dạng khi tra cứu số điện thoại chưa đủ 10 số</w:t>
      </w:r>
    </w:p>
    <w:tbl>
      <w:tblPr>
        <w:tblW w:type="auto" w:w="0"/>
        <w:jc w:val="center"/>
        <w:tblLook w:firstColumn="1" w:firstRow="1" w:lastColumn="0" w:lastRow="0" w:noHBand="0" w:noVBand="1" w:val="04A0"/>
      </w:tblPr>
      <w:tblGrid>
        <w:gridCol w:w="4680"/>
        <w:gridCol w:w="4680"/>
      </w:tblGrid>
      <w:tr>
        <w:tc>
          <w:tcPr>
            <w:tcW w:type="dxa" w:w="2880"/>
            <w:shd w:fill="F1F5F9"/>
            <w:tcMar>
              <w:top w:w="120" w:type="dxa"/>
              <w:bottom w:w="120" w:type="dxa"/>
              <w:left w:w="150" w:type="dxa"/>
              <w:right w:w="150" w:type="dxa"/>
            </w:tcMar>
          </w:tcPr>
          <w:p>
            <w:r>
              <w:rPr>
                <w:b/>
              </w:rPr>
              <w:t>Mức độ nghiêm trọng</w:t>
            </w:r>
          </w:p>
        </w:tc>
        <w:tc>
          <w:tcPr>
            <w:tcW w:type="dxa" w:w="6480"/>
            <w:tcMar>
              <w:top w:w="120" w:type="dxa"/>
              <w:bottom w:w="120" w:type="dxa"/>
              <w:left w:w="150" w:type="dxa"/>
              <w:right w:w="150" w:type="dxa"/>
            </w:tcMar>
          </w:tcPr>
          <w:p>
            <w:r>
              <w:t>Low</w:t>
            </w:r>
          </w:p>
        </w:tc>
      </w:tr>
      <w:tr>
        <w:tc>
          <w:tcPr>
            <w:tcW w:type="dxa" w:w="2880"/>
            <w:shd w:fill="F1F5F9"/>
            <w:tcMar>
              <w:top w:w="120" w:type="dxa"/>
              <w:bottom w:w="120" w:type="dxa"/>
              <w:left w:w="150" w:type="dxa"/>
              <w:right w:w="150" w:type="dxa"/>
            </w:tcMar>
          </w:tcPr>
          <w:p>
            <w:r>
              <w:rPr>
                <w:b/>
              </w:rPr>
              <w:t>Phân loại lỗi</w:t>
            </w:r>
          </w:p>
        </w:tc>
        <w:tc>
          <w:tcPr>
            <w:tcW w:type="dxa" w:w="6480"/>
            <w:tcMar>
              <w:top w:w="120" w:type="dxa"/>
              <w:bottom w:w="120" w:type="dxa"/>
              <w:left w:w="150" w:type="dxa"/>
              <w:right w:w="150" w:type="dxa"/>
            </w:tcMar>
          </w:tcPr>
          <w:p>
            <w:r>
              <w:t>Validation / UX</w:t>
            </w:r>
          </w:p>
        </w:tc>
      </w:tr>
      <w:tr>
        <w:tc>
          <w:tcPr>
            <w:tcW w:type="dxa" w:w="2880"/>
            <w:shd w:fill="F1F5F9"/>
            <w:tcMar>
              <w:top w:w="120" w:type="dxa"/>
              <w:bottom w:w="120" w:type="dxa"/>
              <w:left w:w="150" w:type="dxa"/>
              <w:right w:w="150" w:type="dxa"/>
            </w:tcMar>
          </w:tcPr>
          <w:p>
            <w:r>
              <w:rPr>
                <w:b/>
              </w:rPr>
              <w:t>Đường dẫn (Route)</w:t>
            </w:r>
          </w:p>
        </w:tc>
        <w:tc>
          <w:tcPr>
            <w:tcW w:type="dxa" w:w="6480"/>
            <w:tcMar>
              <w:top w:w="120" w:type="dxa"/>
              <w:bottom w:w="120" w:type="dxa"/>
              <w:left w:w="150" w:type="dxa"/>
              <w:right w:w="150" w:type="dxa"/>
            </w:tcMar>
          </w:tcPr>
          <w:p>
            <w:r>
              <w:t>/tra-cuu</w:t>
            </w:r>
          </w:p>
        </w:tc>
      </w:tr>
      <w:tr>
        <w:tc>
          <w:tcPr>
            <w:tcW w:type="dxa" w:w="2880"/>
            <w:shd w:fill="F1F5F9"/>
            <w:tcMar>
              <w:top w:w="120" w:type="dxa"/>
              <w:bottom w:w="120" w:type="dxa"/>
              <w:left w:w="150" w:type="dxa"/>
              <w:right w:w="150" w:type="dxa"/>
            </w:tcMar>
          </w:tcPr>
          <w:p>
            <w:r>
              <w:rPr>
                <w:b/>
              </w:rPr>
              <w:t>Mô tả kỹ thuật</w:t>
            </w:r>
          </w:p>
        </w:tc>
        <w:tc>
          <w:tcPr>
            <w:tcW w:type="dxa" w:w="6480"/>
            <w:tcMar>
              <w:top w:w="120" w:type="dxa"/>
              <w:bottom w:w="120" w:type="dxa"/>
              <w:left w:w="150" w:type="dxa"/>
              <w:right w:w="150" w:type="dxa"/>
            </w:tcMar>
          </w:tcPr>
          <w:p>
            <w:r>
              <w:t>Khi người dùng nhập "09123" và bấm Tra cứu, hệ thống chưa validate chặt chẽ định dạng số điện thoại Việt Nam 10 số ở phía Client.</w:t>
            </w:r>
          </w:p>
        </w:tc>
      </w:tr>
    </w:tbl>
    <w:p>
      <w:pPr>
        <w:spacing w:after="120"/>
      </w:pPr>
    </w:p>
    <w:p>
      <w:r>
        <w:rPr>
          <w:b/>
          <w:sz w:val="21"/>
        </w:rPr>
        <w:t>Các bước tái hiện (Reproduction Steps):</w:t>
      </w:r>
    </w:p>
    <w:p>
      <w:pPr>
        <w:pStyle w:val="ListBullet"/>
        <w:spacing w:after="40"/>
      </w:pPr>
      <w:r>
        <w:rPr>
          <w:sz w:val="20"/>
        </w:rPr>
        <w:t>Truy cập /tra-cuu</w:t>
      </w:r>
    </w:p>
    <w:p>
      <w:pPr>
        <w:pStyle w:val="ListBullet"/>
        <w:spacing w:after="40"/>
      </w:pPr>
      <w:r>
        <w:rPr>
          <w:sz w:val="20"/>
        </w:rPr>
        <w:t>Nhập "09123" vào ô Số điện thoại</w:t>
      </w:r>
    </w:p>
    <w:p>
      <w:pPr>
        <w:pStyle w:val="ListBullet"/>
        <w:spacing w:after="40"/>
      </w:pPr>
      <w:r>
        <w:rPr>
          <w:sz w:val="20"/>
        </w:rPr>
        <w:t>Bấm nút "Tra cứu"</w:t>
      </w:r>
    </w:p>
    <w:p>
      <w:pPr>
        <w:spacing w:before="80" w:after="120"/>
      </w:pPr>
      <w:r>
        <w:rPr>
          <w:b/>
          <w:color w:val="0D9488"/>
        </w:rPr>
        <w:t xml:space="preserve">💡 Đề xuất giải pháp khắc phục: </w:t>
      </w:r>
      <w:r>
        <w:rPr>
          <w:sz w:val="20"/>
        </w:rPr>
        <w:t>Bổ sung kiểm tra Regex số điện thoại Việt Nam (10 chữ số) trước khi gửi request lên server.</w:t>
      </w:r>
    </w:p>
    <w:p>
      <w:pPr>
        <w:spacing w:before="120"/>
      </w:pPr>
      <w:r>
        <w:rPr>
          <w:b/>
          <w:color w:val="0F4C81"/>
        </w:rPr>
        <w:t>📸 Hình ảnh minh họa [BUG-001]:</w:t>
      </w:r>
    </w:p>
    <w:p>
      <w:pPr>
        <w:spacing w:after="2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bug_1791279106858_lookup_invalid_phone.png"/>
                    <pic:cNvPicPr/>
                  </pic:nvPicPr>
                  <pic:blipFill>
                    <a:blip r:embed="rId9"/>
                    <a:stretch>
                      <a:fillRect/>
                    </a:stretch>
                  </pic:blipFill>
                  <pic:spPr>
                    <a:xfrm>
                      <a:off x="0" y="0"/>
                      <a:ext cx="5303520" cy="3314700"/>
                    </a:xfrm>
                    <a:prstGeom prst="rect"/>
                  </pic:spPr>
                </pic:pic>
              </a:graphicData>
            </a:graphic>
          </wp:inline>
        </w:drawing>
      </w:r>
    </w:p>
    <w:p>
      <w:pPr>
        <w:spacing w:after="200"/>
      </w:pPr>
    </w:p>
    <w:p>
      <w:pPr>
        <w:pStyle w:val="Heading2"/>
        <w:spacing w:before="280" w:after="120"/>
      </w:pPr>
      <w:r>
        <w:rPr>
          <w:b/>
          <w:color w:val="0D9488"/>
          <w:sz w:val="28"/>
        </w:rPr>
        <w:t>4.2. [BUG-002] Request API trả về mã lỗi HTTP: 401</w:t>
      </w:r>
    </w:p>
    <w:tbl>
      <w:tblPr>
        <w:tblW w:type="auto" w:w="0"/>
        <w:jc w:val="center"/>
        <w:tblLook w:firstColumn="1" w:firstRow="1" w:lastColumn="0" w:lastRow="0" w:noHBand="0" w:noVBand="1" w:val="04A0"/>
      </w:tblPr>
      <w:tblGrid>
        <w:gridCol w:w="4680"/>
        <w:gridCol w:w="4680"/>
      </w:tblGrid>
      <w:tr>
        <w:tc>
          <w:tcPr>
            <w:tcW w:type="dxa" w:w="2880"/>
            <w:shd w:fill="F1F5F9"/>
            <w:tcMar>
              <w:top w:w="120" w:type="dxa"/>
              <w:bottom w:w="120" w:type="dxa"/>
              <w:left w:w="150" w:type="dxa"/>
              <w:right w:w="150" w:type="dxa"/>
            </w:tcMar>
          </w:tcPr>
          <w:p>
            <w:r>
              <w:rPr>
                <w:b/>
              </w:rPr>
              <w:t>Mức độ nghiêm trọng</w:t>
            </w:r>
          </w:p>
        </w:tc>
        <w:tc>
          <w:tcPr>
            <w:tcW w:type="dxa" w:w="6480"/>
            <w:tcMar>
              <w:top w:w="120" w:type="dxa"/>
              <w:bottom w:w="120" w:type="dxa"/>
              <w:left w:w="150" w:type="dxa"/>
              <w:right w:w="150" w:type="dxa"/>
            </w:tcMar>
          </w:tcPr>
          <w:p>
            <w:r>
              <w:t>Medium</w:t>
            </w:r>
          </w:p>
        </w:tc>
      </w:tr>
      <w:tr>
        <w:tc>
          <w:tcPr>
            <w:tcW w:type="dxa" w:w="2880"/>
            <w:shd w:fill="F1F5F9"/>
            <w:tcMar>
              <w:top w:w="120" w:type="dxa"/>
              <w:bottom w:w="120" w:type="dxa"/>
              <w:left w:w="150" w:type="dxa"/>
              <w:right w:w="150" w:type="dxa"/>
            </w:tcMar>
          </w:tcPr>
          <w:p>
            <w:r>
              <w:rPr>
                <w:b/>
              </w:rPr>
              <w:t>Phân loại lỗi</w:t>
            </w:r>
          </w:p>
        </w:tc>
        <w:tc>
          <w:tcPr>
            <w:tcW w:type="dxa" w:w="6480"/>
            <w:tcMar>
              <w:top w:w="120" w:type="dxa"/>
              <w:bottom w:w="120" w:type="dxa"/>
              <w:left w:w="150" w:type="dxa"/>
              <w:right w:w="150" w:type="dxa"/>
            </w:tcMar>
          </w:tcPr>
          <w:p>
            <w:r>
              <w:t>API Failure</w:t>
            </w:r>
          </w:p>
        </w:tc>
      </w:tr>
      <w:tr>
        <w:tc>
          <w:tcPr>
            <w:tcW w:type="dxa" w:w="2880"/>
            <w:shd w:fill="F1F5F9"/>
            <w:tcMar>
              <w:top w:w="120" w:type="dxa"/>
              <w:bottom w:w="120" w:type="dxa"/>
              <w:left w:w="150" w:type="dxa"/>
              <w:right w:w="150" w:type="dxa"/>
            </w:tcMar>
          </w:tcPr>
          <w:p>
            <w:r>
              <w:rPr>
                <w:b/>
              </w:rPr>
              <w:t>Đường dẫn (Route)</w:t>
            </w:r>
          </w:p>
        </w:tc>
        <w:tc>
          <w:tcPr>
            <w:tcW w:type="dxa" w:w="6480"/>
            <w:tcMar>
              <w:top w:w="120" w:type="dxa"/>
              <w:bottom w:w="120" w:type="dxa"/>
              <w:left w:w="150" w:type="dxa"/>
              <w:right w:w="150" w:type="dxa"/>
            </w:tcMar>
          </w:tcPr>
          <w:p>
            <w:r>
              <w:t>API / Backend</w:t>
            </w:r>
          </w:p>
        </w:tc>
      </w:tr>
      <w:tr>
        <w:tc>
          <w:tcPr>
            <w:tcW w:type="dxa" w:w="2880"/>
            <w:shd w:fill="F1F5F9"/>
            <w:tcMar>
              <w:top w:w="120" w:type="dxa"/>
              <w:bottom w:w="120" w:type="dxa"/>
              <w:left w:w="150" w:type="dxa"/>
              <w:right w:w="150" w:type="dxa"/>
            </w:tcMar>
          </w:tcPr>
          <w:p>
            <w:r>
              <w:rPr>
                <w:b/>
              </w:rPr>
              <w:t>Mô tả kỹ thuật</w:t>
            </w:r>
          </w:p>
        </w:tc>
        <w:tc>
          <w:tcPr>
            <w:tcW w:type="dxa" w:w="6480"/>
            <w:tcMar>
              <w:top w:w="120" w:type="dxa"/>
              <w:bottom w:w="120" w:type="dxa"/>
              <w:left w:w="150" w:type="dxa"/>
              <w:right w:w="150" w:type="dxa"/>
            </w:tcMar>
          </w:tcPr>
          <w:p>
            <w:r>
              <w:t>Ghi nhận request HTTP trả về mã lỗi khi thực hiện thao tác: 401 http://127.0.0.1:5173/api/auth/login</w:t>
            </w:r>
          </w:p>
        </w:tc>
      </w:tr>
    </w:tbl>
    <w:p>
      <w:pPr>
        <w:spacing w:after="120"/>
      </w:pPr>
    </w:p>
    <w:p>
      <w:r>
        <w:rPr>
          <w:b/>
          <w:sz w:val="21"/>
        </w:rPr>
        <w:t>Các bước tái hiện (Reproduction Steps):</w:t>
      </w:r>
    </w:p>
    <w:p>
      <w:pPr>
        <w:pStyle w:val="ListBullet"/>
        <w:spacing w:after="40"/>
      </w:pPr>
      <w:r>
        <w:rPr>
          <w:sz w:val="20"/>
        </w:rPr>
        <w:t>Mở DevTools Network Tab</w:t>
      </w:r>
    </w:p>
    <w:p>
      <w:pPr>
        <w:pStyle w:val="ListBullet"/>
        <w:spacing w:after="40"/>
      </w:pPr>
      <w:r>
        <w:rPr>
          <w:sz w:val="20"/>
        </w:rPr>
        <w:t>Gọi endpoint: http://127.0.0.1:5173/api/auth/login</w:t>
      </w:r>
    </w:p>
    <w:p>
      <w:pPr>
        <w:spacing w:before="80" w:after="120"/>
      </w:pPr>
      <w:r>
        <w:rPr>
          <w:b/>
          <w:color w:val="0D9488"/>
        </w:rPr>
        <w:t xml:space="preserve">💡 Đề xuất giải pháp khắc phục: </w:t>
      </w:r>
      <w:r>
        <w:rPr>
          <w:sz w:val="20"/>
        </w:rPr>
        <w:t>Kiểm tra backend exception handler và trả về mã lỗi chuẩn REST kèm thông báo.</w:t>
      </w:r>
    </w:p>
    <w:p>
      <w:pPr>
        <w:spacing w:before="120"/>
      </w:pPr>
      <w:r>
        <w:rPr>
          <w:b/>
          <w:color w:val="0F4C81"/>
        </w:rPr>
        <w:t>📸 Hình ảnh minh họa [BUG-002]:</w:t>
      </w:r>
    </w:p>
    <w:p>
      <w:pPr>
        <w:spacing w:after="2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age_1791279102854_homepage.png"/>
                    <pic:cNvPicPr/>
                  </pic:nvPicPr>
                  <pic:blipFill>
                    <a:blip r:embed="rId10"/>
                    <a:stretch>
                      <a:fillRect/>
                    </a:stretch>
                  </pic:blipFill>
                  <pic:spPr>
                    <a:xfrm>
                      <a:off x="0" y="0"/>
                      <a:ext cx="5303520" cy="3314700"/>
                    </a:xfrm>
                    <a:prstGeom prst="rect"/>
                  </pic:spPr>
                </pic:pic>
              </a:graphicData>
            </a:graphic>
          </wp:inline>
        </w:drawing>
      </w:r>
    </w:p>
    <w:p>
      <w:pPr>
        <w:spacing w:after="200"/>
      </w:pPr>
    </w:p>
    <w:p>
      <w:pPr>
        <w:pStyle w:val="Heading2"/>
        <w:spacing w:before="280" w:after="120"/>
      </w:pPr>
      <w:r>
        <w:rPr>
          <w:b/>
          <w:color w:val="0D9488"/>
          <w:sz w:val="28"/>
        </w:rPr>
        <w:t>4.3. [BUG-003] Cảnh báo lỗi JavaScript Console: Failed to load resource: the server responded with...</w:t>
      </w:r>
    </w:p>
    <w:tbl>
      <w:tblPr>
        <w:tblW w:type="auto" w:w="0"/>
        <w:jc w:val="center"/>
        <w:tblLook w:firstColumn="1" w:firstRow="1" w:lastColumn="0" w:lastRow="0" w:noHBand="0" w:noVBand="1" w:val="04A0"/>
      </w:tblPr>
      <w:tblGrid>
        <w:gridCol w:w="4680"/>
        <w:gridCol w:w="4680"/>
      </w:tblGrid>
      <w:tr>
        <w:tc>
          <w:tcPr>
            <w:tcW w:type="dxa" w:w="2880"/>
            <w:shd w:fill="F1F5F9"/>
            <w:tcMar>
              <w:top w:w="120" w:type="dxa"/>
              <w:bottom w:w="120" w:type="dxa"/>
              <w:left w:w="150" w:type="dxa"/>
              <w:right w:w="150" w:type="dxa"/>
            </w:tcMar>
          </w:tcPr>
          <w:p>
            <w:r>
              <w:rPr>
                <w:b/>
              </w:rPr>
              <w:t>Mức độ nghiêm trọng</w:t>
            </w:r>
          </w:p>
        </w:tc>
        <w:tc>
          <w:tcPr>
            <w:tcW w:type="dxa" w:w="6480"/>
            <w:tcMar>
              <w:top w:w="120" w:type="dxa"/>
              <w:bottom w:w="120" w:type="dxa"/>
              <w:left w:w="150" w:type="dxa"/>
              <w:right w:w="150" w:type="dxa"/>
            </w:tcMar>
          </w:tcPr>
          <w:p>
            <w:r>
              <w:t>Low</w:t>
            </w:r>
          </w:p>
        </w:tc>
      </w:tr>
      <w:tr>
        <w:tc>
          <w:tcPr>
            <w:tcW w:type="dxa" w:w="2880"/>
            <w:shd w:fill="F1F5F9"/>
            <w:tcMar>
              <w:top w:w="120" w:type="dxa"/>
              <w:bottom w:w="120" w:type="dxa"/>
              <w:left w:w="150" w:type="dxa"/>
              <w:right w:w="150" w:type="dxa"/>
            </w:tcMar>
          </w:tcPr>
          <w:p>
            <w:r>
              <w:rPr>
                <w:b/>
              </w:rPr>
              <w:t>Phân loại lỗi</w:t>
            </w:r>
          </w:p>
        </w:tc>
        <w:tc>
          <w:tcPr>
            <w:tcW w:type="dxa" w:w="6480"/>
            <w:tcMar>
              <w:top w:w="120" w:type="dxa"/>
              <w:bottom w:w="120" w:type="dxa"/>
              <w:left w:w="150" w:type="dxa"/>
              <w:right w:w="150" w:type="dxa"/>
            </w:tcMar>
          </w:tcPr>
          <w:p>
            <w:r>
              <w:t>Console Log</w:t>
            </w:r>
          </w:p>
        </w:tc>
      </w:tr>
      <w:tr>
        <w:tc>
          <w:tcPr>
            <w:tcW w:type="dxa" w:w="2880"/>
            <w:shd w:fill="F1F5F9"/>
            <w:tcMar>
              <w:top w:w="120" w:type="dxa"/>
              <w:bottom w:w="120" w:type="dxa"/>
              <w:left w:w="150" w:type="dxa"/>
              <w:right w:w="150" w:type="dxa"/>
            </w:tcMar>
          </w:tcPr>
          <w:p>
            <w:r>
              <w:rPr>
                <w:b/>
              </w:rPr>
              <w:t>Đường dẫn (Route)</w:t>
            </w:r>
          </w:p>
        </w:tc>
        <w:tc>
          <w:tcPr>
            <w:tcW w:type="dxa" w:w="6480"/>
            <w:tcMar>
              <w:top w:w="120" w:type="dxa"/>
              <w:bottom w:w="120" w:type="dxa"/>
              <w:left w:w="150" w:type="dxa"/>
              <w:right w:w="150" w:type="dxa"/>
            </w:tcMar>
          </w:tcPr>
          <w:p>
            <w:r>
              <w:t>Frontend Console</w:t>
            </w:r>
          </w:p>
        </w:tc>
      </w:tr>
      <w:tr>
        <w:tc>
          <w:tcPr>
            <w:tcW w:type="dxa" w:w="2880"/>
            <w:shd w:fill="F1F5F9"/>
            <w:tcMar>
              <w:top w:w="120" w:type="dxa"/>
              <w:bottom w:w="120" w:type="dxa"/>
              <w:left w:w="150" w:type="dxa"/>
              <w:right w:w="150" w:type="dxa"/>
            </w:tcMar>
          </w:tcPr>
          <w:p>
            <w:r>
              <w:rPr>
                <w:b/>
              </w:rPr>
              <w:t>Mô tả kỹ thuật</w:t>
            </w:r>
          </w:p>
        </w:tc>
        <w:tc>
          <w:tcPr>
            <w:tcW w:type="dxa" w:w="6480"/>
            <w:tcMar>
              <w:top w:w="120" w:type="dxa"/>
              <w:bottom w:w="120" w:type="dxa"/>
              <w:left w:w="150" w:type="dxa"/>
              <w:right w:w="150" w:type="dxa"/>
            </w:tcMar>
          </w:tcPr>
          <w:p>
            <w:r>
              <w:t xml:space="preserve">Ghi nhận lỗi trong Console: </w:t>
              <w:br/>
              <w:t>```</w:t>
              <w:br/>
              <w:t>Failed to load resource: the server responded with a status of 401 (Unauthorized)</w:t>
              <w:br/>
              <w:t>```</w:t>
            </w:r>
          </w:p>
        </w:tc>
      </w:tr>
    </w:tbl>
    <w:p>
      <w:pPr>
        <w:spacing w:after="120"/>
      </w:pPr>
    </w:p>
    <w:p>
      <w:r>
        <w:rPr>
          <w:b/>
          <w:sz w:val="21"/>
        </w:rPr>
        <w:t>Các bước tái hiện (Reproduction Steps):</w:t>
      </w:r>
    </w:p>
    <w:p>
      <w:pPr>
        <w:pStyle w:val="ListBullet"/>
        <w:spacing w:after="40"/>
      </w:pPr>
      <w:r>
        <w:rPr>
          <w:sz w:val="20"/>
        </w:rPr>
        <w:t>Mở trình duyệt F12 Console</w:t>
      </w:r>
    </w:p>
    <w:p>
      <w:pPr>
        <w:pStyle w:val="ListBullet"/>
        <w:spacing w:after="40"/>
      </w:pPr>
      <w:r>
        <w:rPr>
          <w:sz w:val="20"/>
        </w:rPr>
        <w:t>Tải lại trang và kiểm tra log</w:t>
      </w:r>
    </w:p>
    <w:p>
      <w:pPr>
        <w:spacing w:before="80" w:after="120"/>
      </w:pPr>
      <w:r>
        <w:rPr>
          <w:b/>
          <w:color w:val="0D9488"/>
        </w:rPr>
        <w:t xml:space="preserve">💡 Đề xuất giải pháp khắc phục: </w:t>
      </w:r>
      <w:r>
        <w:rPr>
          <w:sz w:val="20"/>
        </w:rPr>
        <w:t>Kiểm tra lại việc xử lý prop types hoặc async unhandled rejections.</w:t>
      </w:r>
    </w:p>
    <w:p>
      <w:pPr>
        <w:spacing w:before="120"/>
      </w:pPr>
      <w:r>
        <w:rPr>
          <w:b/>
          <w:color w:val="0F4C81"/>
        </w:rPr>
        <w:t>📸 Hình ảnh minh họa [BUG-003]:</w:t>
      </w:r>
    </w:p>
    <w:p>
      <w:pPr>
        <w:spacing w:after="2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age_1791279102854_homepage.png"/>
                    <pic:cNvPicPr/>
                  </pic:nvPicPr>
                  <pic:blipFill>
                    <a:blip r:embed="rId10"/>
                    <a:stretch>
                      <a:fillRect/>
                    </a:stretch>
                  </pic:blipFill>
                  <pic:spPr>
                    <a:xfrm>
                      <a:off x="0" y="0"/>
                      <a:ext cx="5303520" cy="3314700"/>
                    </a:xfrm>
                    <a:prstGeom prst="rect"/>
                  </pic:spPr>
                </pic:pic>
              </a:graphicData>
            </a:graphic>
          </wp:inline>
        </w:drawing>
      </w:r>
    </w:p>
    <w:p>
      <w:pPr>
        <w:spacing w:after="200"/>
      </w:pPr>
    </w:p>
    <w:p>
      <w:pPr>
        <w:pStyle w:val="Heading1"/>
        <w:spacing w:before="280" w:after="120"/>
      </w:pPr>
      <w:r>
        <w:rPr>
          <w:b/>
          <w:color w:val="0F4C81"/>
          <w:sz w:val="36"/>
        </w:rPr>
        <w:t>5. Album Ảnh Chụp Minh Chứng Toàn Bộ Giao Diện</w:t>
      </w:r>
    </w:p>
    <w:p>
      <w:r>
        <w:t>Dưới đây là một số ảnh chụp tiêu biểu trong quá trình AI Agent thực hiện khám phá các module chính:</w:t>
      </w:r>
    </w:p>
    <w:p>
      <w:pPr>
        <w:spacing w:before="120"/>
      </w:pPr>
      <w:r>
        <w:rPr>
          <w:b/>
          <w:color w:val="334155"/>
        </w:rPr>
        <w:t>Module: Trang chủ Salon &amp; Spa Hương Sen (/)</w:t>
      </w:r>
    </w:p>
    <w:p>
      <w:pPr>
        <w:spacing w:after="20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page_1791279102854_homepage.png"/>
                    <pic:cNvPicPr/>
                  </pic:nvPicPr>
                  <pic:blipFill>
                    <a:blip r:embed="rId10"/>
                    <a:stretch>
                      <a:fillRect/>
                    </a:stretch>
                  </pic:blipFill>
                  <pic:spPr>
                    <a:xfrm>
                      <a:off x="0" y="0"/>
                      <a:ext cx="5029200" cy="3143250"/>
                    </a:xfrm>
                    <a:prstGeom prst="rect"/>
                  </pic:spPr>
                </pic:pic>
              </a:graphicData>
            </a:graphic>
          </wp:inline>
        </w:drawing>
      </w:r>
    </w:p>
    <w:p>
      <w:pPr>
        <w:spacing w:before="120"/>
      </w:pPr>
      <w:r>
        <w:rPr>
          <w:b/>
          <w:color w:val="334155"/>
        </w:rPr>
        <w:t>Module: Booking Wizard - Chọn dịch vụ (/dat-lich)</w:t>
      </w:r>
    </w:p>
    <w:p>
      <w:pPr>
        <w:spacing w:after="20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page_1791279105316_booking_wizard_step1.png"/>
                    <pic:cNvPicPr/>
                  </pic:nvPicPr>
                  <pic:blipFill>
                    <a:blip r:embed="rId11"/>
                    <a:stretch>
                      <a:fillRect/>
                    </a:stretch>
                  </pic:blipFill>
                  <pic:spPr>
                    <a:xfrm>
                      <a:off x="0" y="0"/>
                      <a:ext cx="5029200" cy="3143250"/>
                    </a:xfrm>
                    <a:prstGeom prst="rect"/>
                  </pic:spPr>
                </pic:pic>
              </a:graphicData>
            </a:graphic>
          </wp:inline>
        </w:drawing>
      </w:r>
    </w:p>
    <w:p>
      <w:pPr>
        <w:spacing w:before="120"/>
      </w:pPr>
      <w:r>
        <w:rPr>
          <w:b/>
          <w:color w:val="334155"/>
        </w:rPr>
        <w:t>Module: Tra cứu lịch hẹn (/tra-cuu)</w:t>
      </w:r>
    </w:p>
    <w:p>
      <w:pPr>
        <w:spacing w:after="20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page_1791279106256_lookup_page.png"/>
                    <pic:cNvPicPr/>
                  </pic:nvPicPr>
                  <pic:blipFill>
                    <a:blip r:embed="rId12"/>
                    <a:stretch>
                      <a:fillRect/>
                    </a:stretch>
                  </pic:blipFill>
                  <pic:spPr>
                    <a:xfrm>
                      <a:off x="0" y="0"/>
                      <a:ext cx="5029200" cy="3143250"/>
                    </a:xfrm>
                    <a:prstGeom prst="rect"/>
                  </pic:spPr>
                </pic:pic>
              </a:graphicData>
            </a:graphic>
          </wp:inline>
        </w:drawing>
      </w:r>
    </w:p>
    <w:p>
      <w:pPr>
        <w:spacing w:before="120"/>
      </w:pPr>
      <w:r>
        <w:rPr>
          <w:b/>
          <w:color w:val="334155"/>
        </w:rPr>
        <w:t>Module: Đánh giá dịch vụ (/danh-gia)</w:t>
      </w:r>
    </w:p>
    <w:p>
      <w:pPr>
        <w:spacing w:after="20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age_1791279107758_review_page.png"/>
                    <pic:cNvPicPr/>
                  </pic:nvPicPr>
                  <pic:blipFill>
                    <a:blip r:embed="rId13"/>
                    <a:stretch>
                      <a:fillRect/>
                    </a:stretch>
                  </pic:blipFill>
                  <pic:spPr>
                    <a:xfrm>
                      <a:off x="0" y="0"/>
                      <a:ext cx="5029200" cy="3143250"/>
                    </a:xfrm>
                    <a:prstGeom prst="rect"/>
                  </pic:spPr>
                </pic:pic>
              </a:graphicData>
            </a:graphic>
          </wp:inline>
        </w:drawing>
      </w:r>
    </w:p>
    <w:p>
      <w:pPr>
        <w:spacing w:before="120"/>
      </w:pPr>
      <w:r>
        <w:rPr>
          <w:b/>
          <w:color w:val="334155"/>
        </w:rPr>
        <w:t>Module: Trang Đăng Nhập Nhân Viên (/dang-nhap)</w:t>
      </w:r>
    </w:p>
    <w:p>
      <w:pPr>
        <w:spacing w:after="20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page_1791279108658_login_page.png"/>
                    <pic:cNvPicPr/>
                  </pic:nvPicPr>
                  <pic:blipFill>
                    <a:blip r:embed="rId14"/>
                    <a:stretch>
                      <a:fillRect/>
                    </a:stretch>
                  </pic:blipFill>
                  <pic:spPr>
                    <a:xfrm>
                      <a:off x="0" y="0"/>
                      <a:ext cx="5029200" cy="3143250"/>
                    </a:xfrm>
                    <a:prstGeom prst="rect"/>
                  </pic:spPr>
                </pic:pic>
              </a:graphicData>
            </a:graphic>
          </wp:inline>
        </w:drawing>
      </w:r>
    </w:p>
    <w:p>
      <w:pPr>
        <w:spacing w:before="120"/>
      </w:pPr>
      <w:r>
        <w:rPr>
          <w:b/>
          <w:color w:val="334155"/>
        </w:rPr>
        <w:t>Module: Khôi phục mật khẩu (/quen-mat-khau)</w:t>
      </w:r>
    </w:p>
    <w:p>
      <w:pPr>
        <w:spacing w:after="20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page_1791279110841_forgot_password_page.png"/>
                    <pic:cNvPicPr/>
                  </pic:nvPicPr>
                  <pic:blipFill>
                    <a:blip r:embed="rId15"/>
                    <a:stretch>
                      <a:fillRect/>
                    </a:stretch>
                  </pic:blipFill>
                  <pic:spPr>
                    <a:xfrm>
                      <a:off x="0" y="0"/>
                      <a:ext cx="5029200" cy="3143250"/>
                    </a:xfrm>
                    <a:prstGeom prst="rect"/>
                  </pic:spPr>
                </pic:pic>
              </a:graphicData>
            </a:graphic>
          </wp:inline>
        </w:drawing>
      </w:r>
    </w:p>
    <w:p>
      <w:pPr>
        <w:spacing w:before="120"/>
      </w:pPr>
      <w:r>
        <w:rPr>
          <w:b/>
          <w:color w:val="334155"/>
        </w:rPr>
        <w:t>Module: Lịch Ngày &amp; Timeline Lễ Tân (/quan-ly)</w:t>
      </w:r>
    </w:p>
    <w:p>
      <w:pPr>
        <w:spacing w:after="20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page_1791279114341__quan_ly.png"/>
                    <pic:cNvPicPr/>
                  </pic:nvPicPr>
                  <pic:blipFill>
                    <a:blip r:embed="rId16"/>
                    <a:stretch>
                      <a:fillRect/>
                    </a:stretch>
                  </pic:blipFill>
                  <pic:spPr>
                    <a:xfrm>
                      <a:off x="0" y="0"/>
                      <a:ext cx="5029200" cy="3143250"/>
                    </a:xfrm>
                    <a:prstGeom prst="rect"/>
                  </pic:spPr>
                </pic:pic>
              </a:graphicData>
            </a:graphic>
          </wp:inline>
        </w:drawing>
      </w:r>
    </w:p>
    <w:p>
      <w:pPr>
        <w:spacing w:before="120"/>
      </w:pPr>
      <w:r>
        <w:rPr>
          <w:b/>
          <w:color w:val="334155"/>
        </w:rPr>
        <w:t>Module: Danh Sách Lịch Chờ Xác Nhận (/quan-ly/cho-xac-nhan)</w:t>
      </w:r>
    </w:p>
    <w:p>
      <w:pPr>
        <w:spacing w:after="20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page_1791279115394__quan_ly_cho_xac_nhan.png"/>
                    <pic:cNvPicPr/>
                  </pic:nvPicPr>
                  <pic:blipFill>
                    <a:blip r:embed="rId17"/>
                    <a:stretch>
                      <a:fillRect/>
                    </a:stretch>
                  </pic:blipFill>
                  <pic:spPr>
                    <a:xfrm>
                      <a:off x="0" y="0"/>
                      <a:ext cx="5029200" cy="3143250"/>
                    </a:xfrm>
                    <a:prstGeom prst="rect"/>
                  </pic:spPr>
                </pic:pic>
              </a:graphicData>
            </a:graphic>
          </wp:inline>
        </w:drawing>
      </w:r>
    </w:p>
    <w:p>
      <w:pPr>
        <w:pStyle w:val="Heading1"/>
        <w:spacing w:before="280" w:after="120"/>
      </w:pPr>
      <w:r>
        <w:rPr>
          <w:b/>
          <w:color w:val="0F4C81"/>
          <w:sz w:val="36"/>
        </w:rPr>
        <w:t>6. Kết Luận &amp; Đánh Giá Chất Lượng Dự Án</w:t>
      </w:r>
    </w:p>
    <w:p>
      <w:pPr>
        <w:spacing w:line="300" w:lineRule="auto"/>
      </w:pPr>
      <w:r>
        <w:t>1. Hệ thống Salon - Spa Hương Sen sở hữu cấu trúc giao diện trực quan, luồng nghiệp vụ phân chia rõ ràng giữa khách hàng và các vai trò quản trị (Lễ tân, Thợ, Chủ tiệm, Quản trị viên).</w:t>
        <w:br/>
        <w:t>2. Tốc độ phản hồi giao diện nhanh, tương thích tốt với các luồng tự động hóa E2E.</w:t>
        <w:br/>
        <w:t>3. Các vấn đề được ghi nhận chủ yếu ở mức Low/Medium liên quan đến kiểm tra định dạng dữ liệu đầu vào (Validation UX) và xử lý ngoại lệ mượt mà hơn.</w:t>
        <w:br/>
        <w:t>4. Báo cáo này được khởi tạo tự động 100% bằng công nghệ AI Agent Autonomous Exploration &amp; python-docx.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