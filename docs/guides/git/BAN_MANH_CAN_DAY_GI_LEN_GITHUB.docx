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4C81"/>
          <w:sz w:val="32"/>
        </w:rPr>
        <w:t>HƯỚNG DẪN ĐẨY BÁO CÁO &amp; LƯU VẾT GIT DÀNH CHO BẠN DƯƠNG ĐỨC MẠNH</w:t>
        <w:br/>
      </w:r>
      <w:r>
        <w:rPr>
          <w:i/>
          <w:sz w:val="22"/>
        </w:rPr>
        <w:t>Hệ Thống Quản Lý &amp; Đặt Lịch Salon Spa · Nhóm Thực Tập</w:t>
      </w:r>
    </w:p>
    <w:p/>
    <w:p>
      <w:pPr>
        <w:pStyle w:val="Heading1"/>
      </w:pPr>
      <w:r>
        <w:t>1. Phân Công Nhiệm Vụ Của Bạn Mạnh (Theo Báo Cáo Bắt Buộc)</w:t>
      </w:r>
    </w:p>
    <w:p>
      <w:r>
        <w:rPr>
          <w:b/>
        </w:rPr>
        <w:t>Theo phân công chính thức trong Báo cáo thực tập (Bảng 10 &amp; 11):</w:t>
        <w:br/>
      </w:r>
      <w:r>
        <w:rPr>
          <w:b/>
        </w:rPr>
        <w:t xml:space="preserve">• Họ và tên: </w:t>
      </w:r>
      <w:r>
        <w:t>Dương Đức Mạnh (Thành viên số 07)</w:t>
        <w:br/>
      </w:r>
      <w:r>
        <w:rPr>
          <w:b/>
        </w:rPr>
        <w:t xml:space="preserve">• Vai trò: </w:t>
      </w:r>
      <w:r>
        <w:t>Phân tích yêu cầu (Business Analyst / Requirements Analyst)</w:t>
        <w:br/>
      </w:r>
      <w:r>
        <w:rPr>
          <w:b/>
        </w:rPr>
        <w:t xml:space="preserve">• Nhiệm vụ chính: </w:t>
      </w:r>
      <w:r>
        <w:t>Viết Chương 1–2 của Báo cáo: Lý do chọn đề tài, khảo sát hiện trạng salon spa (ghi chép sổ tay, nhắn tin Zalo), phân tích bất cập và so sánh với hệ thống đặt lịch tự động mới.</w:t>
        <w:br/>
      </w:r>
      <w:r>
        <w:rPr>
          <w:b/>
        </w:rPr>
        <w:t xml:space="preserve">• Sản phẩm bàn giao (Deliverable): </w:t>
      </w:r>
      <w:r>
        <w:t>Tệp tài liệu nằm trong thư mục docs/report/ (hoặc cập nhật trực tiếp vào tệp báo cáo tổng thể docs/Bao_Cao_Thuc_Tap_He_Thong_Dat_Lich_Salon_Spa.docx).</w:t>
        <w:br/>
      </w:r>
      <w:r>
        <w:rPr>
          <w:b/>
        </w:rPr>
        <w:t xml:space="preserve">• Lưu ý kỹ thuật quan trọng: </w:t>
      </w:r>
      <w:r>
        <w:t>Bạn Mạnh KHÔNG chỉnh sửa các file mã nguồn trong backend/ hay frontend/ để tránh xung đột hệ thống.</w:t>
      </w:r>
    </w:p>
    <w:p>
      <w:pPr>
        <w:pStyle w:val="Heading1"/>
      </w:pPr>
      <w:r>
        <w:t>2. Quy Trình 5 Bước Đẩy Lên GitHub Chuẩn Git Flow</w:t>
      </w:r>
    </w:p>
    <w:p>
      <w:r>
        <w:rPr>
          <w:b/>
        </w:rPr>
        <w:t>📌 Bước 1: Kéo code mới nhất từ nhánh develop</w:t>
        <w:br/>
      </w:r>
    </w:p>
    <w:p>
      <w:pPr>
        <w:ind w:left="360"/>
      </w:pPr>
      <w:r>
        <w:t>Mở terminal tại thư mục dự án:</w:t>
        <w:br/>
        <w:t>git checkout develop</w:t>
        <w:br/>
        <w:t>git pull origin develop</w:t>
      </w:r>
    </w:p>
    <w:p>
      <w:r>
        <w:rPr>
          <w:b/>
        </w:rPr>
        <w:t>📌 Bước 2: Tạo nhánh tài liệu riêng của Mạnh</w:t>
        <w:br/>
      </w:r>
    </w:p>
    <w:p>
      <w:pPr>
        <w:ind w:left="360"/>
      </w:pPr>
      <w:r>
        <w:t>Tạo nhánh riêng từ develop (tuyệt đối không làm trên main):</w:t>
        <w:br/>
        <w:t>git checkout -b docs/manh-khao-sat-yeu-cau</w:t>
      </w:r>
    </w:p>
    <w:p>
      <w:r>
        <w:rPr>
          <w:b/>
        </w:rPr>
        <w:t>📌 Bước 3: Đặt tệp báo cáo vào thư mục docs/</w:t>
        <w:br/>
      </w:r>
    </w:p>
    <w:p>
      <w:pPr>
        <w:ind w:left="360"/>
      </w:pPr>
      <w:r>
        <w:t>Tạo thư mục docs/report/ (nếu chưa có) và sao chép tệp Word/Markdown của bạn vào:</w:t>
        <w:br/>
        <w:t>- docs/report/Chuong_1_2_Khao_Sat_Hien_Trang.docx (hoặc docs/Bao_Cao_Thuc_Tap_He_Thong_Dat_Lich_Salon_Spa.docx)</w:t>
      </w:r>
    </w:p>
    <w:p>
      <w:r>
        <w:rPr>
          <w:b/>
        </w:rPr>
        <w:t>📌 Bước 4: Thêm file và commit đúng chuẩn</w:t>
        <w:br/>
      </w:r>
    </w:p>
    <w:p>
      <w:pPr>
        <w:ind w:left="360"/>
      </w:pPr>
      <w:r>
        <w:t>Thực hiện lệnh commit:</w:t>
        <w:br/>
        <w:t>git add docs/</w:t>
        <w:br/>
        <w:t>git commit -m "docs(report): hoan thien chuong 1 va 2 khao sat hien trang va phan tich yeu cau"</w:t>
      </w:r>
    </w:p>
    <w:p>
      <w:r>
        <w:rPr>
          <w:b/>
        </w:rPr>
        <w:t>📌 Bước 5: Đẩy lên GitHub và tạo Pull Request</w:t>
        <w:br/>
      </w:r>
    </w:p>
    <w:p>
      <w:pPr>
        <w:ind w:left="360"/>
      </w:pPr>
      <w:r>
        <w:t>Đẩy nhánh của bạn lên remote:</w:t>
        <w:br/>
        <w:t>git push -u origin docs/manh-khao-sat-yeu-cau</w:t>
        <w:br/>
        <w:br/>
        <w:t>Sau đó vào link GitHub hiển thị trên màn hình để bấm [Create Pull Request] vào nhánh develop.</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