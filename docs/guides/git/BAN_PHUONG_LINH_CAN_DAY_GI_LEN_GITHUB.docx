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32"/>
        </w:rPr>
        <w:t>HƯỚNG DẪN ĐẨY BÁO CÁO &amp; LƯU VẾT GIT DÀNH CHO BẠN LÊ THỊ PHƯƠNG LINH</w:t>
        <w:br/>
      </w:r>
      <w:r>
        <w:rPr>
          <w:i/>
          <w:sz w:val="22"/>
        </w:rPr>
        <w:t>Hệ Thống Quản Lý &amp; Đặt Lịch Salon Spa · Nhóm Thực Tập</w:t>
      </w:r>
    </w:p>
    <w:p/>
    <w:p>
      <w:pPr>
        <w:pStyle w:val="Heading1"/>
      </w:pPr>
      <w:r>
        <w:t>1. Phân Công Nhiệm Vụ Của Bạn Phương Linh (Theo Báo Cáo Bắt Buộc)</w:t>
      </w:r>
    </w:p>
    <w:p>
      <w:r>
        <w:rPr>
          <w:b/>
        </w:rPr>
        <w:t>Theo phân công chính thức trong Báo cáo thực tập (Bảng 10 &amp; 11):</w:t>
        <w:br/>
      </w:r>
      <w:r>
        <w:rPr>
          <w:b/>
        </w:rPr>
        <w:t xml:space="preserve">• Họ và tên: </w:t>
      </w:r>
      <w:r>
        <w:t>Lê Thị Phương Linh (Thành viên số 02)</w:t>
        <w:br/>
      </w:r>
      <w:r>
        <w:rPr>
          <w:b/>
        </w:rPr>
        <w:t xml:space="preserve">• Vai trò: </w:t>
      </w:r>
      <w:r>
        <w:t>Phó nhóm · Phụ trách tài liệu &amp; Quy trình Scrum (Vice Team Lead / Documentation &amp; Scrum Lead)</w:t>
        <w:br/>
      </w:r>
      <w:r>
        <w:rPr>
          <w:b/>
        </w:rPr>
        <w:t xml:space="preserve">• Nhiệm vụ chính: </w:t>
      </w:r>
      <w:r>
        <w:t>1. Chuẩn hoá toàn bộ Báo cáo thực tập theo mẫu quy định của trường (định dạng trang, mục lục, bảng biểu, tài liệu tham khảo).</w:t>
        <w:br/>
      </w:r>
      <w:r>
        <w:t>2. Soạn thảo chương Kiến trúc hệ thống và Quy trình Scrum (Sprint Backlog, Burndown chart, Story Points, vai trò các Sprint).</w:t>
        <w:br/>
      </w:r>
      <w:r>
        <w:rPr>
          <w:b/>
        </w:rPr>
        <w:t xml:space="preserve">• Sản phẩm bàn giao (Deliverables): </w:t>
      </w:r>
      <w:r>
        <w:t>Tệp báo cáo tổng hợp chuẩn hoá docs/Bao_Cao_Thuc_Tap_He_Thong_Dat_Lich_Salon_Spa.docx và tài liệu Scrum/Kiến trúc trong thư mục docs/.</w:t>
        <w:br/>
      </w:r>
      <w:r>
        <w:rPr>
          <w:b/>
        </w:rPr>
        <w:t xml:space="preserve">• Lưu ý kỹ thuật quan trọng: </w:t>
      </w:r>
      <w:r>
        <w:t>Bạn Phương Linh KHÔNG chỉnh sửa các file mã nguồn trong backend/ hay frontend/ để tránh xung đột hệ thống.</w:t>
      </w:r>
    </w:p>
    <w:p>
      <w:pPr>
        <w:pStyle w:val="Heading1"/>
      </w:pPr>
      <w:r>
        <w:t>2. Quy Trình 5 Bước Đẩy Lên GitHub Chuẩn Git Flow</w:t>
      </w:r>
    </w:p>
    <w:p>
      <w:r>
        <w:rPr>
          <w:b/>
        </w:rPr>
        <w:t>📌 Bước 1: Kéo code mới nhất từ nhánh develop</w:t>
        <w:br/>
      </w:r>
    </w:p>
    <w:p>
      <w:pPr>
        <w:ind w:left="360"/>
      </w:pPr>
      <w:r>
        <w:t>Mở terminal tại thư mục dự án:</w:t>
        <w:br/>
        <w:t>git checkout develop</w:t>
        <w:br/>
        <w:t>git pull origin develop</w:t>
      </w:r>
    </w:p>
    <w:p>
      <w:r>
        <w:rPr>
          <w:b/>
        </w:rPr>
        <w:t>📌 Bước 2: Tạo nhánh tài liệu riêng của Phương Linh</w:t>
        <w:br/>
      </w:r>
    </w:p>
    <w:p>
      <w:pPr>
        <w:ind w:left="360"/>
      </w:pPr>
      <w:r>
        <w:t>Tạo nhánh riêng từ develop (tuyệt đối không làm trên main):</w:t>
        <w:br/>
        <w:t>git checkout -b docs/phuonglinh-scrum-report</w:t>
      </w:r>
    </w:p>
    <w:p>
      <w:r>
        <w:rPr>
          <w:b/>
        </w:rPr>
        <w:t>📌 Bước 3: Đặt tệp báo cáo chuẩn hoá vào thư mục docs/</w:t>
        <w:br/>
      </w:r>
    </w:p>
    <w:p>
      <w:pPr>
        <w:ind w:left="360"/>
      </w:pPr>
      <w:r>
        <w:t>Sao chép tệp Word báo cáo hoàn chỉnh của bạn vào thư mục docs/:</w:t>
        <w:br/>
        <w:t>- docs/Bao_Cao_Thuc_Tap_He_Thong_Dat_Lich_Salon_Spa.docx (hoặc docs/report/)</w:t>
      </w:r>
    </w:p>
    <w:p>
      <w:r>
        <w:rPr>
          <w:b/>
        </w:rPr>
        <w:t>📌 Bước 4: Thêm file và commit đúng chuẩn</w:t>
        <w:br/>
      </w:r>
    </w:p>
    <w:p>
      <w:pPr>
        <w:ind w:left="360"/>
      </w:pPr>
      <w:r>
        <w:t>Thực hiện lệnh commit:</w:t>
        <w:br/>
        <w:t>git add docs/</w:t>
        <w:br/>
        <w:t>git commit -m "docs(report): chuan hoa bao cao thuc tap va bo sung quy trinh scrum kien truc he thong"</w:t>
      </w:r>
    </w:p>
    <w:p>
      <w:r>
        <w:rPr>
          <w:b/>
        </w:rPr>
        <w:t>📌 Bước 5: Đẩy lên GitHub và tạo Pull Request</w:t>
        <w:br/>
      </w:r>
    </w:p>
    <w:p>
      <w:pPr>
        <w:ind w:left="360"/>
      </w:pPr>
      <w:r>
        <w:t>Đẩy nhánh của bạn lên remote:</w:t>
        <w:br/>
        <w:t>git push -u origin docs/phuonglinh-scrum-report</w:t>
        <w:br/>
        <w:br/>
        <w:t>Sau đó vào link GitHub hiển thị trên màn hình để bấm [Create Pull Request] vào nhánh develop.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